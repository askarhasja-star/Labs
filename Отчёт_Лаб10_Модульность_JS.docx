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593A" w14:textId="2336E2EF" w:rsidR="00F9768B" w:rsidRDefault="00F9768B">
      <w:pPr>
        <w:jc w:val="center"/>
        <w:rPr>
          <w:lang w:val="ru-RU"/>
        </w:rPr>
      </w:pPr>
      <w:r>
        <w:rPr>
          <w:lang w:val="ru-RU"/>
        </w:rPr>
        <w:t>Алматинский Технологический Университет</w:t>
      </w:r>
    </w:p>
    <w:p w14:paraId="2374173B" w14:textId="4B3A9E0E" w:rsidR="00E72BA5" w:rsidRPr="00F9768B" w:rsidRDefault="00D468F9">
      <w:pPr>
        <w:jc w:val="center"/>
        <w:rPr>
          <w:lang w:val="ru-RU"/>
        </w:rPr>
      </w:pPr>
      <w:r w:rsidRPr="00F9768B">
        <w:rPr>
          <w:lang w:val="ru-RU"/>
        </w:rPr>
        <w:t>Технологи</w:t>
      </w:r>
      <w:r w:rsidR="00F9768B">
        <w:rPr>
          <w:lang w:val="ru-RU"/>
        </w:rPr>
        <w:t>я</w:t>
      </w:r>
      <w:r w:rsidRPr="00F9768B">
        <w:rPr>
          <w:lang w:val="ru-RU"/>
        </w:rPr>
        <w:t xml:space="preserve"> программирования</w:t>
      </w:r>
      <w:r w:rsidRPr="00F9768B">
        <w:rPr>
          <w:lang w:val="ru-RU"/>
        </w:rPr>
        <w:br/>
      </w:r>
      <w:r w:rsidRPr="00F9768B">
        <w:rPr>
          <w:lang w:val="ru-RU"/>
        </w:rPr>
        <w:br/>
        <w:t>Лабораторная работа №10</w:t>
      </w:r>
      <w:r w:rsidRPr="00F9768B">
        <w:rPr>
          <w:lang w:val="ru-RU"/>
        </w:rPr>
        <w:br/>
        <w:t>«Основы модульности и структуры проекта»</w:t>
      </w:r>
    </w:p>
    <w:p w14:paraId="37AC0993" w14:textId="79FB5FC1" w:rsidR="00E72BA5" w:rsidRPr="00F9768B" w:rsidRDefault="00D468F9">
      <w:pPr>
        <w:rPr>
          <w:lang w:val="ru-RU"/>
        </w:rPr>
      </w:pPr>
      <w:r w:rsidRPr="00F9768B">
        <w:rPr>
          <w:lang w:val="ru-RU"/>
        </w:rPr>
        <w:br/>
        <w:t>Выполнил: студент группы ИС-25-21</w:t>
      </w:r>
      <w:r w:rsidR="00F9768B" w:rsidRPr="00F9768B">
        <w:rPr>
          <w:lang w:val="ru-RU"/>
        </w:rPr>
        <w:t xml:space="preserve"> </w:t>
      </w:r>
      <w:r w:rsidR="00F9768B">
        <w:rPr>
          <w:lang w:val="ru-RU"/>
        </w:rPr>
        <w:t>Типо</w:t>
      </w:r>
      <w:r w:rsidRPr="00F9768B">
        <w:rPr>
          <w:lang w:val="ru-RU"/>
        </w:rPr>
        <w:br/>
        <w:t>Нурхадыр Аскар Нурланулы</w:t>
      </w:r>
    </w:p>
    <w:p w14:paraId="3F1CFDD6" w14:textId="77777777" w:rsidR="00F9768B" w:rsidRPr="00F9768B" w:rsidRDefault="00D468F9">
      <w:pPr>
        <w:jc w:val="center"/>
        <w:rPr>
          <w:lang w:val="ru-RU"/>
        </w:rPr>
      </w:pPr>
      <w:r w:rsidRPr="00F9768B">
        <w:rPr>
          <w:lang w:val="ru-RU"/>
        </w:rPr>
        <w:br/>
      </w:r>
    </w:p>
    <w:p w14:paraId="59F6CB6D" w14:textId="77777777" w:rsidR="00F9768B" w:rsidRPr="00F9768B" w:rsidRDefault="00F9768B">
      <w:pPr>
        <w:jc w:val="center"/>
        <w:rPr>
          <w:lang w:val="ru-RU"/>
        </w:rPr>
      </w:pPr>
    </w:p>
    <w:p w14:paraId="14DD55CB" w14:textId="77777777" w:rsidR="00F9768B" w:rsidRPr="00F9768B" w:rsidRDefault="00F9768B">
      <w:pPr>
        <w:jc w:val="center"/>
        <w:rPr>
          <w:lang w:val="ru-RU"/>
        </w:rPr>
      </w:pPr>
    </w:p>
    <w:p w14:paraId="17C23B46" w14:textId="77777777" w:rsidR="00F9768B" w:rsidRPr="00F9768B" w:rsidRDefault="00F9768B">
      <w:pPr>
        <w:jc w:val="center"/>
        <w:rPr>
          <w:lang w:val="ru-RU"/>
        </w:rPr>
      </w:pPr>
    </w:p>
    <w:p w14:paraId="7899F89E" w14:textId="77777777" w:rsidR="00F9768B" w:rsidRPr="00F9768B" w:rsidRDefault="00F9768B">
      <w:pPr>
        <w:jc w:val="center"/>
        <w:rPr>
          <w:lang w:val="ru-RU"/>
        </w:rPr>
      </w:pPr>
    </w:p>
    <w:p w14:paraId="4EE3EDE6" w14:textId="77777777" w:rsidR="00F9768B" w:rsidRPr="00F9768B" w:rsidRDefault="00F9768B">
      <w:pPr>
        <w:jc w:val="center"/>
        <w:rPr>
          <w:lang w:val="ru-RU"/>
        </w:rPr>
      </w:pPr>
    </w:p>
    <w:p w14:paraId="0A7A1F4A" w14:textId="77777777" w:rsidR="00F9768B" w:rsidRPr="00F9768B" w:rsidRDefault="00F9768B">
      <w:pPr>
        <w:jc w:val="center"/>
        <w:rPr>
          <w:lang w:val="ru-RU"/>
        </w:rPr>
      </w:pPr>
    </w:p>
    <w:p w14:paraId="00CD9996" w14:textId="77777777" w:rsidR="00F9768B" w:rsidRPr="00F9768B" w:rsidRDefault="00F9768B">
      <w:pPr>
        <w:jc w:val="center"/>
        <w:rPr>
          <w:lang w:val="ru-RU"/>
        </w:rPr>
      </w:pPr>
    </w:p>
    <w:p w14:paraId="41D897F7" w14:textId="77777777" w:rsidR="00F9768B" w:rsidRPr="00F9768B" w:rsidRDefault="00F9768B">
      <w:pPr>
        <w:jc w:val="center"/>
        <w:rPr>
          <w:lang w:val="ru-RU"/>
        </w:rPr>
      </w:pPr>
    </w:p>
    <w:p w14:paraId="273E4336" w14:textId="77777777" w:rsidR="00F9768B" w:rsidRPr="00F9768B" w:rsidRDefault="00F9768B">
      <w:pPr>
        <w:jc w:val="center"/>
        <w:rPr>
          <w:lang w:val="ru-RU"/>
        </w:rPr>
      </w:pPr>
    </w:p>
    <w:p w14:paraId="50751236" w14:textId="77777777" w:rsidR="00F9768B" w:rsidRPr="00F9768B" w:rsidRDefault="00F9768B">
      <w:pPr>
        <w:jc w:val="center"/>
        <w:rPr>
          <w:lang w:val="ru-RU"/>
        </w:rPr>
      </w:pPr>
    </w:p>
    <w:p w14:paraId="177B34BF" w14:textId="77777777" w:rsidR="00F9768B" w:rsidRPr="00F9768B" w:rsidRDefault="00F9768B">
      <w:pPr>
        <w:jc w:val="center"/>
        <w:rPr>
          <w:lang w:val="ru-RU"/>
        </w:rPr>
      </w:pPr>
    </w:p>
    <w:p w14:paraId="4C938CEC" w14:textId="77777777" w:rsidR="00F9768B" w:rsidRPr="00F9768B" w:rsidRDefault="00F9768B">
      <w:pPr>
        <w:jc w:val="center"/>
        <w:rPr>
          <w:lang w:val="ru-RU"/>
        </w:rPr>
      </w:pPr>
    </w:p>
    <w:p w14:paraId="26C93748" w14:textId="77777777" w:rsidR="00F9768B" w:rsidRPr="00F9768B" w:rsidRDefault="00F9768B">
      <w:pPr>
        <w:jc w:val="center"/>
        <w:rPr>
          <w:lang w:val="ru-RU"/>
        </w:rPr>
      </w:pPr>
    </w:p>
    <w:p w14:paraId="7DC0C342" w14:textId="77777777" w:rsidR="00F9768B" w:rsidRPr="00F9768B" w:rsidRDefault="00F9768B">
      <w:pPr>
        <w:jc w:val="center"/>
        <w:rPr>
          <w:lang w:val="ru-RU"/>
        </w:rPr>
      </w:pPr>
    </w:p>
    <w:p w14:paraId="5E0BCDCE" w14:textId="77777777" w:rsidR="00F9768B" w:rsidRPr="00F9768B" w:rsidRDefault="00F9768B">
      <w:pPr>
        <w:jc w:val="center"/>
        <w:rPr>
          <w:lang w:val="ru-RU"/>
        </w:rPr>
      </w:pPr>
    </w:p>
    <w:p w14:paraId="7BE67E1F" w14:textId="77777777" w:rsidR="00F9768B" w:rsidRPr="00F9768B" w:rsidRDefault="00F9768B">
      <w:pPr>
        <w:jc w:val="center"/>
        <w:rPr>
          <w:lang w:val="ru-RU"/>
        </w:rPr>
      </w:pPr>
    </w:p>
    <w:p w14:paraId="4516E1AB" w14:textId="3273C274" w:rsidR="00E72BA5" w:rsidRPr="00F9768B" w:rsidRDefault="00D468F9" w:rsidP="00F9768B">
      <w:pPr>
        <w:jc w:val="center"/>
        <w:rPr>
          <w:lang w:val="ru-RU"/>
        </w:rPr>
      </w:pPr>
      <w:r w:rsidRPr="00F9768B">
        <w:rPr>
          <w:lang w:val="ru-RU"/>
        </w:rPr>
        <w:t>Алматы, 2025</w:t>
      </w:r>
      <w:r w:rsidRPr="00F9768B">
        <w:rPr>
          <w:lang w:val="ru-RU"/>
        </w:rPr>
        <w:br w:type="page"/>
      </w:r>
    </w:p>
    <w:p w14:paraId="19DC3491" w14:textId="77777777" w:rsidR="00E72BA5" w:rsidRPr="00F9768B" w:rsidRDefault="00D468F9">
      <w:pPr>
        <w:pStyle w:val="1"/>
        <w:rPr>
          <w:lang w:val="ru-RU"/>
        </w:rPr>
      </w:pPr>
      <w:r w:rsidRPr="00F9768B">
        <w:rPr>
          <w:lang w:val="ru-RU"/>
        </w:rPr>
        <w:lastRenderedPageBreak/>
        <w:t>Цель и краткое описание задания</w:t>
      </w:r>
    </w:p>
    <w:p w14:paraId="2FD9512E" w14:textId="33A543D0" w:rsidR="00E72BA5" w:rsidRPr="00F9768B" w:rsidRDefault="00D468F9">
      <w:pPr>
        <w:rPr>
          <w:lang w:val="ru-RU"/>
        </w:rPr>
      </w:pPr>
      <w:r w:rsidRPr="00F9768B">
        <w:rPr>
          <w:lang w:val="ru-RU"/>
        </w:rPr>
        <w:t xml:space="preserve">Цель работы: изучить принципы модульности программ, освоить использование </w:t>
      </w:r>
      <w:r>
        <w:t>ES</w:t>
      </w:r>
      <w:r w:rsidRPr="00F9768B">
        <w:rPr>
          <w:lang w:val="ru-RU"/>
        </w:rPr>
        <w:t>-модулей (</w:t>
      </w:r>
      <w:r>
        <w:t>import</w:t>
      </w:r>
      <w:r w:rsidRPr="00F9768B">
        <w:rPr>
          <w:lang w:val="ru-RU"/>
        </w:rPr>
        <w:t>/</w:t>
      </w:r>
      <w:r>
        <w:t>export</w:t>
      </w:r>
      <w:r w:rsidRPr="00F9768B">
        <w:rPr>
          <w:lang w:val="ru-RU"/>
        </w:rPr>
        <w:t xml:space="preserve">) в </w:t>
      </w:r>
      <w:r>
        <w:t>JavaScript</w:t>
      </w:r>
      <w:r w:rsidRPr="00F9768B">
        <w:rPr>
          <w:lang w:val="ru-RU"/>
        </w:rPr>
        <w:t xml:space="preserve"> и научиться организовывать структуру проекта с разделением логики на отдельные файлы.</w:t>
      </w:r>
      <w:r w:rsidRPr="00F9768B">
        <w:rPr>
          <w:lang w:val="ru-RU"/>
        </w:rPr>
        <w:br/>
      </w:r>
      <w:r w:rsidRPr="00F9768B">
        <w:rPr>
          <w:lang w:val="ru-RU"/>
        </w:rPr>
        <w:br/>
        <w:t xml:space="preserve">Задача: разработать небольшое приложение, в котором логика программы разделена на отдельные модули. Пример: </w:t>
      </w:r>
      <w:r w:rsidR="00C300B6">
        <w:rPr>
          <w:lang w:val="ru-RU"/>
        </w:rPr>
        <w:t xml:space="preserve">мини-игра </w:t>
      </w:r>
      <w:r w:rsidRPr="00F9768B">
        <w:rPr>
          <w:lang w:val="ru-RU"/>
        </w:rPr>
        <w:t>(</w:t>
      </w:r>
      <w:r w:rsidR="00C300B6">
        <w:rPr>
          <w:lang w:val="ru-RU"/>
        </w:rPr>
        <w:t>крестики-нолики</w:t>
      </w:r>
      <w:r w:rsidRPr="00F9768B">
        <w:rPr>
          <w:lang w:val="ru-RU"/>
        </w:rPr>
        <w:t>).</w:t>
      </w:r>
    </w:p>
    <w:p w14:paraId="3F0C1585" w14:textId="77777777" w:rsidR="00E72BA5" w:rsidRPr="00F9768B" w:rsidRDefault="00D468F9">
      <w:pPr>
        <w:pStyle w:val="1"/>
        <w:rPr>
          <w:lang w:val="ru-RU"/>
        </w:rPr>
      </w:pPr>
      <w:r w:rsidRPr="00F9768B">
        <w:rPr>
          <w:lang w:val="ru-RU"/>
        </w:rPr>
        <w:t>Структура проекта</w:t>
      </w:r>
    </w:p>
    <w:p w14:paraId="4DA277EA" w14:textId="27B9D625" w:rsidR="00E72BA5" w:rsidRPr="00F9768B" w:rsidRDefault="00D468F9">
      <w:pPr>
        <w:rPr>
          <w:lang w:val="ru-RU"/>
        </w:rPr>
      </w:pPr>
      <w:r>
        <w:t>lab</w:t>
      </w:r>
      <w:r w:rsidRPr="00F9768B">
        <w:rPr>
          <w:lang w:val="ru-RU"/>
        </w:rPr>
        <w:t>10/</w:t>
      </w:r>
      <w:r w:rsidRPr="00F9768B">
        <w:rPr>
          <w:lang w:val="ru-RU"/>
        </w:rPr>
        <w:br/>
        <w:t xml:space="preserve"> ├── </w:t>
      </w:r>
      <w:r>
        <w:t>index</w:t>
      </w:r>
      <w:r w:rsidRPr="00F9768B">
        <w:rPr>
          <w:lang w:val="ru-RU"/>
        </w:rPr>
        <w:t>.</w:t>
      </w:r>
      <w:r>
        <w:t>html</w:t>
      </w:r>
      <w:r w:rsidRPr="00F9768B">
        <w:rPr>
          <w:lang w:val="ru-RU"/>
        </w:rPr>
        <w:br/>
        <w:t xml:space="preserve"> ├── </w:t>
      </w:r>
      <w:r>
        <w:t>main</w:t>
      </w:r>
      <w:r w:rsidRPr="00F9768B">
        <w:rPr>
          <w:lang w:val="ru-RU"/>
        </w:rPr>
        <w:t>.</w:t>
      </w:r>
      <w:r>
        <w:t>js</w:t>
      </w:r>
      <w:r w:rsidRPr="00F9768B">
        <w:rPr>
          <w:lang w:val="ru-RU"/>
        </w:rPr>
        <w:br/>
        <w:t xml:space="preserve"> ├── </w:t>
      </w:r>
      <w:r w:rsidR="007E4B3D">
        <w:t>ui</w:t>
      </w:r>
      <w:r w:rsidRPr="00F9768B">
        <w:rPr>
          <w:lang w:val="ru-RU"/>
        </w:rPr>
        <w:t>.</w:t>
      </w:r>
      <w:r>
        <w:t>js</w:t>
      </w:r>
      <w:r w:rsidRPr="00F9768B">
        <w:rPr>
          <w:lang w:val="ru-RU"/>
        </w:rPr>
        <w:br/>
        <w:t xml:space="preserve"> └── </w:t>
      </w:r>
      <w:r w:rsidR="007E4B3D">
        <w:t>game</w:t>
      </w:r>
      <w:r w:rsidRPr="00F9768B">
        <w:rPr>
          <w:lang w:val="ru-RU"/>
        </w:rPr>
        <w:t>.</w:t>
      </w:r>
      <w:r>
        <w:t>js</w:t>
      </w:r>
    </w:p>
    <w:p w14:paraId="6CDF3BB9" w14:textId="77777777" w:rsidR="00E72BA5" w:rsidRDefault="00D468F9">
      <w:pPr>
        <w:pStyle w:val="1"/>
      </w:pPr>
      <w:r>
        <w:t>Листинг кода</w:t>
      </w:r>
    </w:p>
    <w:p w14:paraId="55B89459" w14:textId="251FEF14" w:rsidR="00C300B6" w:rsidRPr="00C300B6" w:rsidRDefault="00C300B6" w:rsidP="00C300B6">
      <w:pPr>
        <w:pStyle w:val="a0"/>
      </w:pPr>
      <w:r>
        <w:t xml:space="preserve"> index.html</w:t>
      </w:r>
    </w:p>
    <w:p w14:paraId="52075004" w14:textId="43B7516C" w:rsidR="00C300B6" w:rsidRPr="00C300B6" w:rsidRDefault="00C300B6" w:rsidP="00C300B6">
      <w:pPr>
        <w:pStyle w:val="a0"/>
        <w:numPr>
          <w:ilvl w:val="0"/>
          <w:numId w:val="0"/>
        </w:numPr>
        <w:rPr>
          <w:lang w:val="ru-RU"/>
        </w:rPr>
      </w:pPr>
      <w:r w:rsidRPr="00C300B6">
        <w:rPr>
          <w:lang w:val="ru-RU"/>
        </w:rPr>
        <w:t xml:space="preserve">// </w:t>
      </w:r>
      <w:r>
        <w:rPr>
          <w:lang w:val="ru-RU"/>
        </w:rPr>
        <w:t>Создание главной страницы проекта</w:t>
      </w:r>
    </w:p>
    <w:p w14:paraId="268E1C95" w14:textId="5BF15C29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&lt;!DOCTYPE html&gt;</w:t>
      </w:r>
    </w:p>
    <w:p w14:paraId="34EB4E21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&lt;html lang="ru"&gt;</w:t>
      </w:r>
    </w:p>
    <w:p w14:paraId="42212533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&lt;head&gt;</w:t>
      </w:r>
    </w:p>
    <w:p w14:paraId="0C9CEDDF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&lt;meta charset="UTF-8"&gt;</w:t>
      </w:r>
    </w:p>
    <w:p w14:paraId="7B5E3D6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&lt;title&gt;Крестики-нолики&lt;/title&gt;</w:t>
      </w:r>
    </w:p>
    <w:p w14:paraId="69669DDD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&lt;meta name="viewport" content="width=device-width,initial-scale=1"&gt;</w:t>
      </w:r>
    </w:p>
    <w:p w14:paraId="20C31475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&lt;style&gt;</w:t>
      </w:r>
    </w:p>
    <w:p w14:paraId="76F498E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body{font-family:sans-serif;text-align:center;background:#fff;color:#000;margin:40px}</w:t>
      </w:r>
    </w:p>
    <w:p w14:paraId="209BC6CB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#board{display:grid;grid-template-columns:repeat(3,100px);gap:6px;justify-content:center;margin-bottom:16px}</w:t>
      </w:r>
    </w:p>
    <w:p w14:paraId="1326159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.cell{width:100px;height:100px;background:#f8f8f8;display:flex;align-items:center;justify-content:center;font-size:42px;cursor:pointer;border:2px solid #333;user-select:none}</w:t>
      </w:r>
    </w:p>
    <w:p w14:paraId="371806E5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.cell:hover{background:#e8e8e8}</w:t>
      </w:r>
    </w:p>
    <w:p w14:paraId="2FCD5762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lastRenderedPageBreak/>
        <w:t>    button{padding:8px 16px;font-size:16px;background:#333;color:#fff;border:none;border-radius:6px;cursor:pointer}</w:t>
      </w:r>
    </w:p>
    <w:p w14:paraId="739E1C6C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&lt;/style&gt;</w:t>
      </w:r>
    </w:p>
    <w:p w14:paraId="13B5429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&lt;/head&gt;</w:t>
      </w:r>
    </w:p>
    <w:p w14:paraId="2BC7545F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&lt;body&gt;</w:t>
      </w:r>
    </w:p>
    <w:p w14:paraId="18FC93FC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&lt;h1&gt;Крестики-нолики&lt;/h1&gt;</w:t>
      </w:r>
    </w:p>
    <w:p w14:paraId="2CC5EB5D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&lt;div id="board"&gt;&lt;/div&gt;</w:t>
      </w:r>
    </w:p>
    <w:p w14:paraId="3FE306D5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&lt;p id="status"&gt;&lt;/p&gt;</w:t>
      </w:r>
    </w:p>
    <w:p w14:paraId="0389EE2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&lt;button id="reset"&gt;Сбросить игру&lt;/button&gt;</w:t>
      </w:r>
    </w:p>
    <w:p w14:paraId="5D8105CF" w14:textId="77777777" w:rsidR="00C300B6" w:rsidRPr="00C300B6" w:rsidRDefault="00C300B6" w:rsidP="00C300B6">
      <w:pPr>
        <w:rPr>
          <w:lang w:val="ru-KZ"/>
        </w:rPr>
      </w:pPr>
    </w:p>
    <w:p w14:paraId="39C8BB4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&lt;script type="module" src="./main.js"&gt;&lt;/script&gt;</w:t>
      </w:r>
    </w:p>
    <w:p w14:paraId="64C56DE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&lt;/body&gt;</w:t>
      </w:r>
    </w:p>
    <w:p w14:paraId="05163254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&lt;/html&gt;</w:t>
      </w:r>
    </w:p>
    <w:p w14:paraId="52324153" w14:textId="3F957A36" w:rsidR="00E72BA5" w:rsidRDefault="00E72BA5"/>
    <w:p w14:paraId="4924D4FA" w14:textId="250B4F31" w:rsidR="00C300B6" w:rsidRDefault="00C300B6" w:rsidP="00C300B6">
      <w:pPr>
        <w:pStyle w:val="a0"/>
      </w:pPr>
      <w:r>
        <w:t xml:space="preserve"> main.js</w:t>
      </w:r>
    </w:p>
    <w:p w14:paraId="73D264B8" w14:textId="77777777" w:rsidR="00C300B6" w:rsidRPr="00C300B6" w:rsidRDefault="00D468F9" w:rsidP="00C300B6">
      <w:pPr>
        <w:rPr>
          <w:lang w:val="ru-KZ"/>
        </w:rPr>
      </w:pPr>
      <w:r w:rsidRPr="00C300B6">
        <w:rPr>
          <w:lang w:val="ru-RU"/>
        </w:rPr>
        <w:t>// Форматирование результатов</w:t>
      </w:r>
      <w:r w:rsidRPr="00C300B6">
        <w:rPr>
          <w:lang w:val="ru-RU"/>
        </w:rPr>
        <w:br/>
      </w:r>
      <w:r w:rsidR="00C300B6" w:rsidRPr="00C300B6">
        <w:rPr>
          <w:lang w:val="ru-KZ"/>
        </w:rPr>
        <w:t>console.log('main.js loading');</w:t>
      </w:r>
    </w:p>
    <w:p w14:paraId="696ED00A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import { setupGame } from './ui.js';</w:t>
      </w:r>
    </w:p>
    <w:p w14:paraId="5B3010BC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window.addEventListener('load', () =&gt; {</w:t>
      </w:r>
    </w:p>
    <w:p w14:paraId="5DFED4DC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try {</w:t>
      </w:r>
    </w:p>
    <w:p w14:paraId="1438F09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setupGame();</w:t>
      </w:r>
    </w:p>
    <w:p w14:paraId="67727D36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console.log('main.js: setupGame executed');</w:t>
      </w:r>
    </w:p>
    <w:p w14:paraId="2E3A6ED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 catch (err) {</w:t>
      </w:r>
    </w:p>
    <w:p w14:paraId="12BAE901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console.error('main.js error:', err);</w:t>
      </w:r>
    </w:p>
    <w:p w14:paraId="2789760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</w:t>
      </w:r>
    </w:p>
    <w:p w14:paraId="5F809F0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});</w:t>
      </w:r>
    </w:p>
    <w:p w14:paraId="59D22B9A" w14:textId="64620F95" w:rsidR="00E72BA5" w:rsidRDefault="00E72BA5"/>
    <w:p w14:paraId="6EDFABA7" w14:textId="02100CBF" w:rsidR="00E72BA5" w:rsidRDefault="00D468F9">
      <w:pPr>
        <w:pStyle w:val="a0"/>
      </w:pPr>
      <w:r>
        <w:lastRenderedPageBreak/>
        <w:t xml:space="preserve"> </w:t>
      </w:r>
      <w:r w:rsidR="00C300B6">
        <w:t>ui</w:t>
      </w:r>
      <w:r>
        <w:t>.js</w:t>
      </w:r>
    </w:p>
    <w:p w14:paraId="1019A6D2" w14:textId="6B7A3225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import { board, currentPlayer, makeMove, checkWinner, resetGame } from './game.js';</w:t>
      </w:r>
    </w:p>
    <w:p w14:paraId="43218993" w14:textId="77777777" w:rsidR="00C300B6" w:rsidRPr="00C300B6" w:rsidRDefault="00C300B6" w:rsidP="00C300B6">
      <w:pPr>
        <w:rPr>
          <w:lang w:val="ru-KZ"/>
        </w:rPr>
      </w:pPr>
    </w:p>
    <w:p w14:paraId="78A7AA96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console.log('ui.js loaded, imported game.js');</w:t>
      </w:r>
    </w:p>
    <w:p w14:paraId="534822B2" w14:textId="77777777" w:rsidR="00C300B6" w:rsidRPr="00C300B6" w:rsidRDefault="00C300B6" w:rsidP="00C300B6">
      <w:pPr>
        <w:rPr>
          <w:lang w:val="ru-KZ"/>
        </w:rPr>
      </w:pPr>
    </w:p>
    <w:p w14:paraId="1167D73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export function renderBoard() {</w:t>
      </w:r>
    </w:p>
    <w:p w14:paraId="57B81692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const container = document.getElementById('board');</w:t>
      </w:r>
    </w:p>
    <w:p w14:paraId="4C46C4B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if (!container) { console.error('#board not found'); return; }</w:t>
      </w:r>
    </w:p>
    <w:p w14:paraId="51F58CFA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container.innerHTML = '';</w:t>
      </w:r>
    </w:p>
    <w:p w14:paraId="542E2D42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board.forEach((cell, i) =&gt; {</w:t>
      </w:r>
    </w:p>
    <w:p w14:paraId="0A8B200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const div = document.createElement('div');</w:t>
      </w:r>
    </w:p>
    <w:p w14:paraId="1658B1B2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div.className = 'cell';</w:t>
      </w:r>
    </w:p>
    <w:p w14:paraId="63A5A485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div.textContent = cell;</w:t>
      </w:r>
    </w:p>
    <w:p w14:paraId="64A57E9F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div.addEventListener('click', () =&gt; {</w:t>
      </w:r>
    </w:p>
    <w:p w14:paraId="3BF780B7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  makeMove(i);</w:t>
      </w:r>
    </w:p>
    <w:p w14:paraId="2111B5FD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  updateUI();</w:t>
      </w:r>
    </w:p>
    <w:p w14:paraId="3F7F65A8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});</w:t>
      </w:r>
    </w:p>
    <w:p w14:paraId="156BA118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container.appendChild(div);</w:t>
      </w:r>
    </w:p>
    <w:p w14:paraId="5D0FDEFF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});</w:t>
      </w:r>
    </w:p>
    <w:p w14:paraId="44EACF34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console.log('renderBoard rendered', board);</w:t>
      </w:r>
    </w:p>
    <w:p w14:paraId="7F1BCD5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}</w:t>
      </w:r>
    </w:p>
    <w:p w14:paraId="68A06494" w14:textId="77777777" w:rsidR="00C300B6" w:rsidRPr="00C300B6" w:rsidRDefault="00C300B6" w:rsidP="00C300B6">
      <w:pPr>
        <w:rPr>
          <w:lang w:val="ru-KZ"/>
        </w:rPr>
      </w:pPr>
    </w:p>
    <w:p w14:paraId="6C3F7EF8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export function updateUI() {</w:t>
      </w:r>
    </w:p>
    <w:p w14:paraId="5AF6DDF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renderBoard();</w:t>
      </w:r>
    </w:p>
    <w:p w14:paraId="4BAD251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const status = document.getElementById('status');</w:t>
      </w:r>
    </w:p>
    <w:p w14:paraId="4C75BD13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if (!status) { console.error('#status not found'); return; }</w:t>
      </w:r>
    </w:p>
    <w:p w14:paraId="5BE35F30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lastRenderedPageBreak/>
        <w:t>  const winner = checkWinner();</w:t>
      </w:r>
    </w:p>
    <w:p w14:paraId="3CC793BF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if (winner) {</w:t>
      </w:r>
    </w:p>
    <w:p w14:paraId="4F7BE206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status.textContent = `Победил игрок ${winner}!`;</w:t>
      </w:r>
    </w:p>
    <w:p w14:paraId="5E9ADFA3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 else if (!board.includes("")) {</w:t>
      </w:r>
    </w:p>
    <w:p w14:paraId="768259C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status.textContent = "Ничья!";</w:t>
      </w:r>
    </w:p>
    <w:p w14:paraId="01BB719A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 else {</w:t>
      </w:r>
    </w:p>
    <w:p w14:paraId="0F01E4E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  status.textContent = `Ход игрока: ${currentPlayer}`;</w:t>
      </w:r>
    </w:p>
    <w:p w14:paraId="56B76875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}</w:t>
      </w:r>
    </w:p>
    <w:p w14:paraId="552F289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console.log('updateUI status:', status.textContent);</w:t>
      </w:r>
    </w:p>
    <w:p w14:paraId="0D36269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}</w:t>
      </w:r>
    </w:p>
    <w:p w14:paraId="7174407B" w14:textId="77777777" w:rsidR="00C300B6" w:rsidRPr="00C300B6" w:rsidRDefault="00C300B6" w:rsidP="00C300B6">
      <w:pPr>
        <w:rPr>
          <w:lang w:val="ru-KZ"/>
        </w:rPr>
      </w:pPr>
    </w:p>
    <w:p w14:paraId="13DA9AA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export function setupGame() {</w:t>
      </w:r>
    </w:p>
    <w:p w14:paraId="446BEF21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const resetBtn = document.getElementById('reset');</w:t>
      </w:r>
    </w:p>
    <w:p w14:paraId="7BC1A57E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if (!resetBtn) console.error('#reset not found');</w:t>
      </w:r>
    </w:p>
    <w:p w14:paraId="4EF6D12D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else resetBtn.onclick = () =&gt; { resetGame(); updateUI(); };</w:t>
      </w:r>
    </w:p>
    <w:p w14:paraId="6DC395AB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updateUI();</w:t>
      </w:r>
    </w:p>
    <w:p w14:paraId="0351B7A9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  console.log('setupGame done');</w:t>
      </w:r>
    </w:p>
    <w:p w14:paraId="70FF8FA8" w14:textId="77777777" w:rsidR="00C300B6" w:rsidRPr="00C300B6" w:rsidRDefault="00C300B6" w:rsidP="00C300B6">
      <w:pPr>
        <w:rPr>
          <w:lang w:val="ru-KZ"/>
        </w:rPr>
      </w:pPr>
      <w:r w:rsidRPr="00C300B6">
        <w:rPr>
          <w:lang w:val="ru-KZ"/>
        </w:rPr>
        <w:t>}</w:t>
      </w:r>
    </w:p>
    <w:p w14:paraId="15C91769" w14:textId="173701E5" w:rsidR="00E72BA5" w:rsidRDefault="00D468F9">
      <w:r>
        <w:br/>
      </w:r>
    </w:p>
    <w:p w14:paraId="5E93E6A4" w14:textId="0EEF87F9" w:rsidR="00E72BA5" w:rsidRDefault="00D468F9">
      <w:pPr>
        <w:pStyle w:val="a0"/>
      </w:pPr>
      <w:r>
        <w:t xml:space="preserve"> </w:t>
      </w:r>
      <w:r w:rsidR="00971F1A">
        <w:t>game.js</w:t>
      </w:r>
    </w:p>
    <w:p w14:paraId="0BB924E3" w14:textId="3AC30053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export let board = ["","","","","","","","",""];</w:t>
      </w:r>
    </w:p>
    <w:p w14:paraId="58C8BCF4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export let currentPlayer = "X";</w:t>
      </w:r>
    </w:p>
    <w:p w14:paraId="2805C817" w14:textId="77777777" w:rsidR="00971F1A" w:rsidRPr="00971F1A" w:rsidRDefault="00971F1A" w:rsidP="00971F1A">
      <w:pPr>
        <w:rPr>
          <w:lang w:val="ru-KZ"/>
        </w:rPr>
      </w:pPr>
    </w:p>
    <w:p w14:paraId="00D9DFF8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console.log('game.js loaded');</w:t>
      </w:r>
    </w:p>
    <w:p w14:paraId="4171D6C1" w14:textId="77777777" w:rsidR="00971F1A" w:rsidRPr="00971F1A" w:rsidRDefault="00971F1A" w:rsidP="00971F1A">
      <w:pPr>
        <w:rPr>
          <w:lang w:val="ru-KZ"/>
        </w:rPr>
      </w:pPr>
    </w:p>
    <w:p w14:paraId="474883A7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lastRenderedPageBreak/>
        <w:t>export function makeMove(index) {</w:t>
      </w:r>
    </w:p>
    <w:p w14:paraId="43EF854B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console.log('makeMove called', index);</w:t>
      </w:r>
    </w:p>
    <w:p w14:paraId="56D9701A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if (board[index] === "" &amp;&amp; !checkWinner()) {</w:t>
      </w:r>
    </w:p>
    <w:p w14:paraId="6EAE77D3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board[index] = currentPlayer;</w:t>
      </w:r>
    </w:p>
    <w:p w14:paraId="3637C673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currentPlayer = currentPlayer === "X" ? "O" : "X";</w:t>
      </w:r>
    </w:p>
    <w:p w14:paraId="14C4F9BB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} else {</w:t>
      </w:r>
    </w:p>
    <w:p w14:paraId="63AD2724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console.log('move ignored (occupied or game over)', index, board[index]);</w:t>
      </w:r>
    </w:p>
    <w:p w14:paraId="04C3705D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}</w:t>
      </w:r>
    </w:p>
    <w:p w14:paraId="58BA62EB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}</w:t>
      </w:r>
    </w:p>
    <w:p w14:paraId="0171C7FD" w14:textId="77777777" w:rsidR="00971F1A" w:rsidRPr="00971F1A" w:rsidRDefault="00971F1A" w:rsidP="00971F1A">
      <w:pPr>
        <w:rPr>
          <w:lang w:val="ru-KZ"/>
        </w:rPr>
      </w:pPr>
    </w:p>
    <w:p w14:paraId="0511D6A2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export function checkWinner() {</w:t>
      </w:r>
    </w:p>
    <w:p w14:paraId="1863AE4A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const wins = [</w:t>
      </w:r>
    </w:p>
    <w:p w14:paraId="43221D04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[0,1,2],[3,4,5],[6,7,8],</w:t>
      </w:r>
    </w:p>
    <w:p w14:paraId="0EBFEBA5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[0,3,6],[1,4,7],[2,5,8],</w:t>
      </w:r>
    </w:p>
    <w:p w14:paraId="73BFBFAD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[0,4,8],[2,4,6]</w:t>
      </w:r>
    </w:p>
    <w:p w14:paraId="1E294C88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];</w:t>
      </w:r>
    </w:p>
    <w:p w14:paraId="3169BA79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for (const [a,b,c] of wins) {</w:t>
      </w:r>
    </w:p>
    <w:p w14:paraId="40238F38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if (board[a] &amp;&amp; board[a] === board[b] &amp;&amp; board[a] === board[c]) {</w:t>
      </w:r>
    </w:p>
    <w:p w14:paraId="2F3A3A53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  console.log('winner found', board[a], 'combo', [a,b,c]);</w:t>
      </w:r>
    </w:p>
    <w:p w14:paraId="67DC59F7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  return board[a];</w:t>
      </w:r>
    </w:p>
    <w:p w14:paraId="0B745471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  }</w:t>
      </w:r>
    </w:p>
    <w:p w14:paraId="08D82242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}</w:t>
      </w:r>
    </w:p>
    <w:p w14:paraId="66A70216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return null;</w:t>
      </w:r>
    </w:p>
    <w:p w14:paraId="3007E41A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}</w:t>
      </w:r>
    </w:p>
    <w:p w14:paraId="39C698AE" w14:textId="77777777" w:rsidR="00971F1A" w:rsidRPr="00971F1A" w:rsidRDefault="00971F1A" w:rsidP="00971F1A">
      <w:pPr>
        <w:rPr>
          <w:lang w:val="ru-KZ"/>
        </w:rPr>
      </w:pPr>
    </w:p>
    <w:p w14:paraId="12DC1FE2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export function resetGame() {</w:t>
      </w:r>
    </w:p>
    <w:p w14:paraId="21BFDE52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lastRenderedPageBreak/>
        <w:t>  board = ["","","","","","","","",""];</w:t>
      </w:r>
    </w:p>
    <w:p w14:paraId="58C0B2A0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currentPlayer = "X";</w:t>
      </w:r>
    </w:p>
    <w:p w14:paraId="73917EDC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  console.log('resetGame called');</w:t>
      </w:r>
    </w:p>
    <w:p w14:paraId="2FBCBCDA" w14:textId="77777777" w:rsidR="00971F1A" w:rsidRPr="00971F1A" w:rsidRDefault="00971F1A" w:rsidP="00971F1A">
      <w:pPr>
        <w:rPr>
          <w:lang w:val="ru-KZ"/>
        </w:rPr>
      </w:pPr>
      <w:r w:rsidRPr="00971F1A">
        <w:rPr>
          <w:lang w:val="ru-KZ"/>
        </w:rPr>
        <w:t>}</w:t>
      </w:r>
    </w:p>
    <w:p w14:paraId="4FAC576D" w14:textId="73856B4F" w:rsidR="00971F1A" w:rsidRPr="0067257C" w:rsidRDefault="00D468F9" w:rsidP="00971F1A">
      <w:pPr>
        <w:pStyle w:val="1"/>
        <w:rPr>
          <w:lang w:val="ru-KZ"/>
        </w:rPr>
      </w:pPr>
      <w:r w:rsidRPr="0067257C">
        <w:rPr>
          <w:lang w:val="ru-KZ"/>
        </w:rPr>
        <w:t>Скриншот результата</w:t>
      </w:r>
      <w:r w:rsidR="00971F1A">
        <w:rPr>
          <w:noProof/>
        </w:rPr>
        <w:drawing>
          <wp:inline distT="0" distB="0" distL="0" distR="0" wp14:anchorId="0D00C9E7" wp14:editId="73DEFADE">
            <wp:extent cx="5467350" cy="2924175"/>
            <wp:effectExtent l="0" t="0" r="0" b="9525"/>
            <wp:docPr id="62323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949D" w14:textId="54C358B8" w:rsidR="00E72BA5" w:rsidRPr="00971F1A" w:rsidRDefault="00D468F9">
      <w:pPr>
        <w:rPr>
          <w:lang w:val="ru-RU"/>
        </w:rPr>
      </w:pPr>
      <w:r w:rsidRPr="00F9768B">
        <w:rPr>
          <w:lang w:val="ru-RU"/>
        </w:rPr>
        <w:t>При запуске в браузере выводится:</w:t>
      </w:r>
      <w:r w:rsidRPr="00F9768B">
        <w:rPr>
          <w:lang w:val="ru-RU"/>
        </w:rPr>
        <w:br/>
      </w:r>
      <w:r w:rsidR="00971F1A">
        <w:rPr>
          <w:lang w:val="ru-RU"/>
        </w:rPr>
        <w:t>Крестики-нолики</w:t>
      </w:r>
      <w:r w:rsidRPr="00F9768B">
        <w:rPr>
          <w:lang w:val="ru-RU"/>
        </w:rPr>
        <w:br/>
      </w:r>
      <w:r w:rsidR="00971F1A">
        <w:rPr>
          <w:lang w:val="ru-RU"/>
        </w:rPr>
        <w:t>Мини-игра-«Крестики-нолики» в которой каждый игрок по очереди должен нажимать на квадратик и на нем появится его крестик или нолик.</w:t>
      </w:r>
      <w:r w:rsidRPr="00F9768B">
        <w:rPr>
          <w:lang w:val="ru-RU"/>
        </w:rPr>
        <w:br/>
      </w:r>
      <w:r w:rsidR="00971F1A">
        <w:rPr>
          <w:lang w:val="ru-RU"/>
        </w:rPr>
        <w:t>При победе игрока появится надпись игрок «Х» или «О» выиграл</w:t>
      </w:r>
      <w:r w:rsidR="008A10F1">
        <w:rPr>
          <w:lang w:val="ru-RU"/>
        </w:rPr>
        <w:t>.</w:t>
      </w:r>
    </w:p>
    <w:p w14:paraId="07E03763" w14:textId="77777777" w:rsidR="00E72BA5" w:rsidRPr="00F9768B" w:rsidRDefault="00D468F9">
      <w:pPr>
        <w:pStyle w:val="1"/>
        <w:rPr>
          <w:lang w:val="ru-RU"/>
        </w:rPr>
      </w:pPr>
      <w:r w:rsidRPr="00F9768B">
        <w:rPr>
          <w:lang w:val="ru-RU"/>
        </w:rPr>
        <w:t>Выводы</w:t>
      </w:r>
    </w:p>
    <w:p w14:paraId="3FB9771B" w14:textId="3148E699" w:rsidR="00E72BA5" w:rsidRPr="00F9768B" w:rsidRDefault="00D468F9">
      <w:pPr>
        <w:rPr>
          <w:lang w:val="ru-RU"/>
        </w:rPr>
      </w:pPr>
      <w:r w:rsidRPr="00F9768B">
        <w:rPr>
          <w:lang w:val="ru-RU"/>
        </w:rPr>
        <w:t xml:space="preserve">В ходе лабораторной работы я освоил использование модулей в </w:t>
      </w:r>
      <w:r>
        <w:t>JavaScript</w:t>
      </w:r>
      <w:r w:rsidRPr="00F9768B">
        <w:rPr>
          <w:lang w:val="ru-RU"/>
        </w:rPr>
        <w:t xml:space="preserve">, научился разделять код на отдельные файлы, использовать функции </w:t>
      </w:r>
      <w:r>
        <w:t>import</w:t>
      </w:r>
      <w:r w:rsidRPr="00F9768B">
        <w:rPr>
          <w:lang w:val="ru-RU"/>
        </w:rPr>
        <w:t>/</w:t>
      </w:r>
      <w:r>
        <w:t>export</w:t>
      </w:r>
      <w:r w:rsidRPr="00F9768B">
        <w:rPr>
          <w:lang w:val="ru-RU"/>
        </w:rPr>
        <w:t xml:space="preserve"> и формировать структуру проекта. Также реализовал прост</w:t>
      </w:r>
      <w:r w:rsidR="008A10F1">
        <w:rPr>
          <w:lang w:val="ru-RU"/>
        </w:rPr>
        <w:t>ую мини-игру</w:t>
      </w:r>
      <w:r w:rsidRPr="00F9768B">
        <w:rPr>
          <w:lang w:val="ru-RU"/>
        </w:rPr>
        <w:t xml:space="preserve"> «</w:t>
      </w:r>
      <w:r w:rsidR="008A10F1">
        <w:rPr>
          <w:lang w:val="ru-RU"/>
        </w:rPr>
        <w:t>Крестики-нолики</w:t>
      </w:r>
      <w:r w:rsidRPr="00F9768B">
        <w:rPr>
          <w:lang w:val="ru-RU"/>
        </w:rPr>
        <w:t>» с форматированным выводом результата в браузере.</w:t>
      </w:r>
    </w:p>
    <w:p w14:paraId="491B0BBE" w14:textId="77777777" w:rsidR="00E72BA5" w:rsidRPr="00F9768B" w:rsidRDefault="00D468F9">
      <w:pPr>
        <w:pStyle w:val="1"/>
        <w:rPr>
          <w:lang w:val="ru-RU"/>
        </w:rPr>
      </w:pPr>
      <w:r w:rsidRPr="00F9768B">
        <w:rPr>
          <w:lang w:val="ru-RU"/>
        </w:rPr>
        <w:t>Ссылка на репозиторий</w:t>
      </w:r>
    </w:p>
    <w:p w14:paraId="2D9E560F" w14:textId="4EDD9FA2" w:rsidR="00E72BA5" w:rsidRPr="00F9768B" w:rsidRDefault="0067257C" w:rsidP="0067257C">
      <w:pPr>
        <w:rPr>
          <w:lang w:val="ru-RU"/>
        </w:rPr>
      </w:pPr>
      <w:r w:rsidRPr="0067257C">
        <w:t>https</w:t>
      </w:r>
      <w:r w:rsidRPr="0067257C">
        <w:rPr>
          <w:lang w:val="ru-RU"/>
        </w:rPr>
        <w:t>://</w:t>
      </w:r>
      <w:r w:rsidRPr="0067257C">
        <w:t>github</w:t>
      </w:r>
      <w:r w:rsidRPr="0067257C">
        <w:rPr>
          <w:lang w:val="ru-RU"/>
        </w:rPr>
        <w:t>.</w:t>
      </w:r>
      <w:r w:rsidRPr="0067257C">
        <w:t>com</w:t>
      </w:r>
      <w:r w:rsidRPr="0067257C">
        <w:rPr>
          <w:lang w:val="ru-RU"/>
        </w:rPr>
        <w:t>/</w:t>
      </w:r>
      <w:r w:rsidRPr="0067257C">
        <w:t>askarhasja</w:t>
      </w:r>
      <w:r w:rsidRPr="0067257C">
        <w:rPr>
          <w:lang w:val="ru-RU"/>
        </w:rPr>
        <w:t>-</w:t>
      </w:r>
      <w:r w:rsidRPr="0067257C">
        <w:t>star</w:t>
      </w:r>
      <w:r w:rsidRPr="0067257C">
        <w:rPr>
          <w:lang w:val="ru-RU"/>
        </w:rPr>
        <w:t>/</w:t>
      </w:r>
      <w:r w:rsidRPr="0067257C">
        <w:t>Labs</w:t>
      </w:r>
      <w:r w:rsidRPr="0067257C">
        <w:rPr>
          <w:lang w:val="ru-RU"/>
        </w:rPr>
        <w:t>/</w:t>
      </w:r>
      <w:r w:rsidRPr="0067257C">
        <w:t>tree</w:t>
      </w:r>
      <w:r w:rsidRPr="0067257C">
        <w:rPr>
          <w:lang w:val="ru-RU"/>
        </w:rPr>
        <w:t>/</w:t>
      </w:r>
      <w:r w:rsidRPr="0067257C">
        <w:t>main</w:t>
      </w:r>
    </w:p>
    <w:sectPr w:rsidR="00E72BA5" w:rsidRPr="00F97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927860">
    <w:abstractNumId w:val="8"/>
  </w:num>
  <w:num w:numId="2" w16cid:durableId="922377136">
    <w:abstractNumId w:val="6"/>
  </w:num>
  <w:num w:numId="3" w16cid:durableId="1500386801">
    <w:abstractNumId w:val="5"/>
  </w:num>
  <w:num w:numId="4" w16cid:durableId="900017066">
    <w:abstractNumId w:val="4"/>
  </w:num>
  <w:num w:numId="5" w16cid:durableId="1367178310">
    <w:abstractNumId w:val="7"/>
  </w:num>
  <w:num w:numId="6" w16cid:durableId="1779908721">
    <w:abstractNumId w:val="3"/>
  </w:num>
  <w:num w:numId="7" w16cid:durableId="1099912476">
    <w:abstractNumId w:val="2"/>
  </w:num>
  <w:num w:numId="8" w16cid:durableId="973221578">
    <w:abstractNumId w:val="1"/>
  </w:num>
  <w:num w:numId="9" w16cid:durableId="4522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E36"/>
    <w:rsid w:val="0067257C"/>
    <w:rsid w:val="00791373"/>
    <w:rsid w:val="007E4B3D"/>
    <w:rsid w:val="008A10F1"/>
    <w:rsid w:val="00971F1A"/>
    <w:rsid w:val="00AA1D8D"/>
    <w:rsid w:val="00B47730"/>
    <w:rsid w:val="00BA7198"/>
    <w:rsid w:val="00C300B6"/>
    <w:rsid w:val="00CB0664"/>
    <w:rsid w:val="00D468F9"/>
    <w:rsid w:val="00E72BA5"/>
    <w:rsid w:val="00F97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D42BC9"/>
  <w14:defaultImageDpi w14:val="300"/>
  <w15:docId w15:val="{4C0E0850-3406-6B4C-89E2-801A0D62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720</Words>
  <Characters>4110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Диляра Еспаева</cp:lastModifiedBy>
  <cp:revision>7</cp:revision>
  <dcterms:created xsi:type="dcterms:W3CDTF">2025-11-03T10:22:00Z</dcterms:created>
  <dcterms:modified xsi:type="dcterms:W3CDTF">2025-11-03T14:15:00Z</dcterms:modified>
  <cp:category/>
</cp:coreProperties>
</file>