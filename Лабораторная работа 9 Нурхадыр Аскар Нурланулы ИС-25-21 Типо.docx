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3D53" w14:textId="4D70D0F6" w:rsidR="002B1D4C" w:rsidRPr="00375E34" w:rsidRDefault="008D324C">
      <w:pPr>
        <w:pStyle w:val="1"/>
      </w:pPr>
      <w:r w:rsidRPr="00077C8D">
        <w:rPr>
          <w:lang w:val="ru-RU"/>
        </w:rPr>
        <w:t>Отчёт по лабораторной работе</w:t>
      </w:r>
      <w:r w:rsidR="00077C8D">
        <w:rPr>
          <w:lang w:val="ru-RU"/>
        </w:rPr>
        <w:t xml:space="preserve"> №9</w:t>
      </w:r>
    </w:p>
    <w:p w14:paraId="25EE7F48" w14:textId="77777777" w:rsidR="002B1D4C" w:rsidRPr="00077C8D" w:rsidRDefault="008D324C">
      <w:pPr>
        <w:pStyle w:val="21"/>
        <w:rPr>
          <w:lang w:val="ru-RU"/>
        </w:rPr>
      </w:pPr>
      <w:r w:rsidRPr="00077C8D">
        <w:rPr>
          <w:lang w:val="ru-RU"/>
        </w:rPr>
        <w:t>Тема работы:</w:t>
      </w:r>
    </w:p>
    <w:p w14:paraId="4995B6CF" w14:textId="77777777" w:rsidR="002B1D4C" w:rsidRPr="00077C8D" w:rsidRDefault="008D324C">
      <w:pPr>
        <w:rPr>
          <w:lang w:val="ru-RU"/>
        </w:rPr>
      </w:pPr>
      <w:r w:rsidRPr="00077C8D">
        <w:rPr>
          <w:lang w:val="ru-RU"/>
        </w:rPr>
        <w:t xml:space="preserve">Асинхронные запросы с использованием </w:t>
      </w:r>
      <w:r>
        <w:t>Fetch</w:t>
      </w:r>
      <w:r w:rsidRPr="00077C8D">
        <w:rPr>
          <w:lang w:val="ru-RU"/>
        </w:rPr>
        <w:t xml:space="preserve"> </w:t>
      </w:r>
      <w:r>
        <w:t>API</w:t>
      </w:r>
      <w:r w:rsidRPr="00077C8D">
        <w:rPr>
          <w:lang w:val="ru-RU"/>
        </w:rPr>
        <w:t xml:space="preserve"> в веб-приложениях</w:t>
      </w:r>
    </w:p>
    <w:p w14:paraId="0F93123F" w14:textId="77777777" w:rsidR="002B1D4C" w:rsidRPr="00077C8D" w:rsidRDefault="008D324C">
      <w:pPr>
        <w:pStyle w:val="21"/>
        <w:rPr>
          <w:lang w:val="ru-RU"/>
        </w:rPr>
      </w:pPr>
      <w:r w:rsidRPr="00077C8D">
        <w:rPr>
          <w:lang w:val="ru-RU"/>
        </w:rPr>
        <w:t>Цель работы:</w:t>
      </w:r>
    </w:p>
    <w:p w14:paraId="182FB5B5" w14:textId="77777777" w:rsidR="002B1D4C" w:rsidRPr="00077C8D" w:rsidRDefault="008D324C">
      <w:pPr>
        <w:rPr>
          <w:lang w:val="ru-RU"/>
        </w:rPr>
      </w:pPr>
      <w:r w:rsidRPr="00077C8D">
        <w:rPr>
          <w:lang w:val="ru-RU"/>
        </w:rPr>
        <w:t xml:space="preserve">Освоить работу с асинхронными запросами в веб-приложениях, научиться получать и обрабатывать данные из внешних </w:t>
      </w:r>
      <w:r>
        <w:t>REST</w:t>
      </w:r>
      <w:r w:rsidRPr="00077C8D">
        <w:rPr>
          <w:lang w:val="ru-RU"/>
        </w:rPr>
        <w:t xml:space="preserve"> </w:t>
      </w:r>
      <w:r>
        <w:t>API</w:t>
      </w:r>
      <w:r w:rsidRPr="00077C8D">
        <w:rPr>
          <w:lang w:val="ru-RU"/>
        </w:rPr>
        <w:t>, отображать их в динамическом интерфейсе и обрабатывать ошибки сети.</w:t>
      </w:r>
    </w:p>
    <w:p w14:paraId="795AAAC8" w14:textId="77777777" w:rsidR="002B1D4C" w:rsidRPr="00077C8D" w:rsidRDefault="008D324C">
      <w:pPr>
        <w:pStyle w:val="21"/>
        <w:rPr>
          <w:lang w:val="ru-RU"/>
        </w:rPr>
      </w:pPr>
      <w:r w:rsidRPr="00077C8D">
        <w:rPr>
          <w:lang w:val="ru-RU"/>
        </w:rPr>
        <w:t xml:space="preserve">Краткий теоретический обзор </w:t>
      </w:r>
      <w:r>
        <w:t>Fetch</w:t>
      </w:r>
      <w:r w:rsidRPr="00077C8D">
        <w:rPr>
          <w:lang w:val="ru-RU"/>
        </w:rPr>
        <w:t xml:space="preserve"> </w:t>
      </w:r>
      <w:r>
        <w:t>API</w:t>
      </w:r>
      <w:r w:rsidRPr="00077C8D">
        <w:rPr>
          <w:lang w:val="ru-RU"/>
        </w:rPr>
        <w:t>:</w:t>
      </w:r>
    </w:p>
    <w:p w14:paraId="2656A62E" w14:textId="77777777" w:rsidR="002B1D4C" w:rsidRPr="00077C8D" w:rsidRDefault="008D324C">
      <w:pPr>
        <w:rPr>
          <w:lang w:val="ru-RU"/>
        </w:rPr>
      </w:pPr>
      <w:r>
        <w:t>Fetch</w:t>
      </w:r>
      <w:r w:rsidRPr="00077C8D">
        <w:rPr>
          <w:lang w:val="ru-RU"/>
        </w:rPr>
        <w:t xml:space="preserve"> </w:t>
      </w:r>
      <w:r>
        <w:t>API</w:t>
      </w:r>
      <w:r w:rsidRPr="00077C8D">
        <w:rPr>
          <w:lang w:val="ru-RU"/>
        </w:rPr>
        <w:t xml:space="preserve"> — это современный интерфейс </w:t>
      </w:r>
      <w:r>
        <w:t>JavaScript</w:t>
      </w:r>
      <w:r w:rsidRPr="00077C8D">
        <w:rPr>
          <w:lang w:val="ru-RU"/>
        </w:rPr>
        <w:t xml:space="preserve"> для выполнения </w:t>
      </w:r>
      <w:r>
        <w:t>HTTP</w:t>
      </w:r>
      <w:r w:rsidRPr="00077C8D">
        <w:rPr>
          <w:lang w:val="ru-RU"/>
        </w:rPr>
        <w:t xml:space="preserve">-запросов. Он используется для получения данных из внешних источников (например, с серверов или публичных </w:t>
      </w:r>
      <w:r>
        <w:t>API</w:t>
      </w:r>
      <w:r w:rsidRPr="00077C8D">
        <w:rPr>
          <w:lang w:val="ru-RU"/>
        </w:rPr>
        <w:t>) без перезагрузки страницы.</w:t>
      </w:r>
    </w:p>
    <w:p w14:paraId="6531FF5C" w14:textId="77777777" w:rsidR="002B1D4C" w:rsidRPr="00077C8D" w:rsidRDefault="008D324C">
      <w:pPr>
        <w:rPr>
          <w:lang w:val="ru-RU"/>
        </w:rPr>
      </w:pPr>
      <w:r w:rsidRPr="00077C8D">
        <w:rPr>
          <w:lang w:val="ru-RU"/>
        </w:rPr>
        <w:t>Асинхронные запросы позволяют:</w:t>
      </w:r>
      <w:r w:rsidRPr="00077C8D">
        <w:rPr>
          <w:lang w:val="ru-RU"/>
        </w:rPr>
        <w:br/>
        <w:t>— загружать данные в фоновом режиме;</w:t>
      </w:r>
      <w:r w:rsidRPr="00077C8D">
        <w:rPr>
          <w:lang w:val="ru-RU"/>
        </w:rPr>
        <w:br/>
        <w:t>— отображать информацию динамически;</w:t>
      </w:r>
      <w:r w:rsidRPr="00077C8D">
        <w:rPr>
          <w:lang w:val="ru-RU"/>
        </w:rPr>
        <w:br/>
        <w:t>— реагировать на ошибки соединения;</w:t>
      </w:r>
      <w:r w:rsidRPr="00077C8D">
        <w:rPr>
          <w:lang w:val="ru-RU"/>
        </w:rPr>
        <w:br/>
        <w:t>— улучшать взаимодействие пользователя с сайтом.</w:t>
      </w:r>
    </w:p>
    <w:p w14:paraId="4A1E65A8" w14:textId="77777777" w:rsidR="002B1D4C" w:rsidRPr="00077C8D" w:rsidRDefault="008D324C">
      <w:pPr>
        <w:rPr>
          <w:lang w:val="ru-RU"/>
        </w:rPr>
      </w:pPr>
      <w:r w:rsidRPr="00077C8D">
        <w:rPr>
          <w:lang w:val="ru-RU"/>
        </w:rPr>
        <w:t>Основные методы:</w:t>
      </w:r>
    </w:p>
    <w:p w14:paraId="0B2EB3D4" w14:textId="77777777" w:rsidR="002B1D4C" w:rsidRPr="00077C8D" w:rsidRDefault="008D324C">
      <w:pPr>
        <w:rPr>
          <w:lang w:val="ru-RU"/>
        </w:rPr>
      </w:pPr>
      <w:r>
        <w:t>fetch</w:t>
      </w:r>
      <w:r w:rsidRPr="00077C8D">
        <w:rPr>
          <w:lang w:val="ru-RU"/>
        </w:rPr>
        <w:t>(</w:t>
      </w:r>
      <w:proofErr w:type="spellStart"/>
      <w:r>
        <w:t>url</w:t>
      </w:r>
      <w:proofErr w:type="spellEnd"/>
      <w:r w:rsidRPr="00077C8D">
        <w:rPr>
          <w:lang w:val="ru-RU"/>
        </w:rPr>
        <w:t xml:space="preserve">) — отправка </w:t>
      </w:r>
      <w:r>
        <w:t>GET</w:t>
      </w:r>
      <w:r w:rsidRPr="00077C8D">
        <w:rPr>
          <w:lang w:val="ru-RU"/>
        </w:rPr>
        <w:t>-запроса</w:t>
      </w:r>
      <w:r w:rsidRPr="00077C8D">
        <w:rPr>
          <w:lang w:val="ru-RU"/>
        </w:rPr>
        <w:br/>
      </w:r>
      <w:proofErr w:type="gramStart"/>
      <w:r>
        <w:t>response</w:t>
      </w:r>
      <w:r w:rsidRPr="00077C8D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077C8D">
        <w:rPr>
          <w:lang w:val="ru-RU"/>
        </w:rPr>
        <w:t xml:space="preserve">() — преобразование ответа в формат </w:t>
      </w:r>
      <w:r>
        <w:t>JSON</w:t>
      </w:r>
    </w:p>
    <w:p w14:paraId="19B57EAB" w14:textId="77777777" w:rsidR="002B1D4C" w:rsidRPr="00077C8D" w:rsidRDefault="008D324C">
      <w:pPr>
        <w:rPr>
          <w:lang w:val="ru-RU"/>
        </w:rPr>
      </w:pPr>
      <w:r w:rsidRPr="00077C8D">
        <w:rPr>
          <w:lang w:val="ru-RU"/>
        </w:rPr>
        <w:t xml:space="preserve">Асинхронность реализуется с помощью </w:t>
      </w:r>
      <w:r>
        <w:t>async</w:t>
      </w:r>
      <w:r w:rsidRPr="00077C8D">
        <w:rPr>
          <w:lang w:val="ru-RU"/>
        </w:rPr>
        <w:t>/</w:t>
      </w:r>
      <w:r>
        <w:t>await</w:t>
      </w:r>
      <w:r w:rsidRPr="00077C8D">
        <w:rPr>
          <w:lang w:val="ru-RU"/>
        </w:rPr>
        <w:t>, что делает код более читаемым и понятным.</w:t>
      </w:r>
    </w:p>
    <w:p w14:paraId="62C937DE" w14:textId="77777777" w:rsidR="002B1D4C" w:rsidRPr="00077C8D" w:rsidRDefault="008D324C">
      <w:pPr>
        <w:pStyle w:val="21"/>
        <w:rPr>
          <w:lang w:val="ru-RU"/>
        </w:rPr>
      </w:pPr>
      <w:r w:rsidRPr="00077C8D">
        <w:rPr>
          <w:lang w:val="ru-RU"/>
        </w:rPr>
        <w:t>Листинг программы (</w:t>
      </w:r>
      <w:r>
        <w:t>HTML</w:t>
      </w:r>
      <w:r w:rsidRPr="00077C8D">
        <w:rPr>
          <w:lang w:val="ru-RU"/>
        </w:rPr>
        <w:t xml:space="preserve"> + </w:t>
      </w:r>
      <w:r>
        <w:t>JavaScript</w:t>
      </w:r>
      <w:r w:rsidRPr="00077C8D">
        <w:rPr>
          <w:lang w:val="ru-RU"/>
        </w:rPr>
        <w:t>):</w:t>
      </w:r>
    </w:p>
    <w:p w14:paraId="5C712001" w14:textId="77777777" w:rsidR="002B1D4C" w:rsidRPr="00077C8D" w:rsidRDefault="008D324C">
      <w:pPr>
        <w:rPr>
          <w:lang w:val="ru-RU"/>
        </w:rPr>
      </w:pPr>
      <w:r w:rsidRPr="00077C8D">
        <w:rPr>
          <w:lang w:val="ru-RU"/>
        </w:rPr>
        <w:t>&lt;!</w:t>
      </w:r>
      <w:r>
        <w:t>DOCTYPE</w:t>
      </w:r>
      <w:r w:rsidRPr="00077C8D">
        <w:rPr>
          <w:lang w:val="ru-RU"/>
        </w:rPr>
        <w:t xml:space="preserve"> </w:t>
      </w:r>
      <w:r>
        <w:t>html</w:t>
      </w:r>
      <w:r w:rsidRPr="00077C8D">
        <w:rPr>
          <w:lang w:val="ru-RU"/>
        </w:rPr>
        <w:t>&gt;</w:t>
      </w:r>
      <w:r w:rsidRPr="00077C8D">
        <w:rPr>
          <w:lang w:val="ru-RU"/>
        </w:rPr>
        <w:br/>
        <w:t>&lt;</w:t>
      </w:r>
      <w:r>
        <w:t>html</w:t>
      </w:r>
      <w:r w:rsidRPr="00077C8D">
        <w:rPr>
          <w:lang w:val="ru-RU"/>
        </w:rPr>
        <w:t xml:space="preserve"> </w:t>
      </w:r>
      <w:r>
        <w:t>lang</w:t>
      </w:r>
      <w:r w:rsidRPr="00077C8D">
        <w:rPr>
          <w:lang w:val="ru-RU"/>
        </w:rPr>
        <w:t>="</w:t>
      </w:r>
      <w:proofErr w:type="spellStart"/>
      <w:r>
        <w:t>ru</w:t>
      </w:r>
      <w:proofErr w:type="spellEnd"/>
      <w:r w:rsidRPr="00077C8D">
        <w:rPr>
          <w:lang w:val="ru-RU"/>
        </w:rPr>
        <w:t>"&gt;</w:t>
      </w:r>
      <w:r w:rsidRPr="00077C8D">
        <w:rPr>
          <w:lang w:val="ru-RU"/>
        </w:rPr>
        <w:br/>
        <w:t>&lt;</w:t>
      </w:r>
      <w:r>
        <w:t>head</w:t>
      </w:r>
      <w:r w:rsidRPr="00077C8D">
        <w:rPr>
          <w:lang w:val="ru-RU"/>
        </w:rPr>
        <w:t>&gt;</w:t>
      </w:r>
      <w:r w:rsidRPr="00077C8D">
        <w:rPr>
          <w:lang w:val="ru-RU"/>
        </w:rPr>
        <w:br/>
        <w:t xml:space="preserve">    &lt;</w:t>
      </w:r>
      <w:r>
        <w:t>meta</w:t>
      </w:r>
      <w:r w:rsidRPr="00077C8D">
        <w:rPr>
          <w:lang w:val="ru-RU"/>
        </w:rPr>
        <w:t xml:space="preserve"> </w:t>
      </w:r>
      <w:r>
        <w:t>charset</w:t>
      </w:r>
      <w:r w:rsidRPr="00077C8D">
        <w:rPr>
          <w:lang w:val="ru-RU"/>
        </w:rPr>
        <w:t>="</w:t>
      </w:r>
      <w:r>
        <w:t>UTF</w:t>
      </w:r>
      <w:r w:rsidRPr="00077C8D">
        <w:rPr>
          <w:lang w:val="ru-RU"/>
        </w:rPr>
        <w:t>-8"&gt;</w:t>
      </w:r>
      <w:r w:rsidRPr="00077C8D">
        <w:rPr>
          <w:lang w:val="ru-RU"/>
        </w:rPr>
        <w:br/>
        <w:t xml:space="preserve">    &lt;</w:t>
      </w:r>
      <w:r>
        <w:t>title</w:t>
      </w:r>
      <w:r w:rsidRPr="00077C8D">
        <w:rPr>
          <w:lang w:val="ru-RU"/>
        </w:rPr>
        <w:t xml:space="preserve">&gt;Асинхронная работа с </w:t>
      </w:r>
      <w:r>
        <w:t>Fetch</w:t>
      </w:r>
      <w:r w:rsidRPr="00077C8D">
        <w:rPr>
          <w:lang w:val="ru-RU"/>
        </w:rPr>
        <w:t xml:space="preserve"> </w:t>
      </w:r>
      <w:r>
        <w:t>API</w:t>
      </w:r>
      <w:r w:rsidRPr="00077C8D">
        <w:rPr>
          <w:lang w:val="ru-RU"/>
        </w:rPr>
        <w:t>&lt;/</w:t>
      </w:r>
      <w:r>
        <w:t>title</w:t>
      </w:r>
      <w:r w:rsidRPr="00077C8D">
        <w:rPr>
          <w:lang w:val="ru-RU"/>
        </w:rPr>
        <w:t>&gt;</w:t>
      </w:r>
      <w:r w:rsidRPr="00077C8D">
        <w:rPr>
          <w:lang w:val="ru-RU"/>
        </w:rPr>
        <w:br/>
        <w:t xml:space="preserve">    &lt;</w:t>
      </w:r>
      <w:r>
        <w:t>style</w:t>
      </w:r>
      <w:r w:rsidRPr="00077C8D">
        <w:rPr>
          <w:lang w:val="ru-RU"/>
        </w:rPr>
        <w:t>&gt;</w:t>
      </w:r>
      <w:r w:rsidRPr="00077C8D">
        <w:rPr>
          <w:lang w:val="ru-RU"/>
        </w:rPr>
        <w:br/>
        <w:t xml:space="preserve">        </w:t>
      </w:r>
      <w:r>
        <w:t>body</w:t>
      </w:r>
      <w:r w:rsidRPr="00077C8D">
        <w:rPr>
          <w:lang w:val="ru-RU"/>
        </w:rPr>
        <w:t xml:space="preserve"> {</w:t>
      </w:r>
      <w:r w:rsidRPr="00077C8D">
        <w:rPr>
          <w:lang w:val="ru-RU"/>
        </w:rPr>
        <w:br/>
        <w:t xml:space="preserve">            </w:t>
      </w:r>
      <w:r>
        <w:t>font</w:t>
      </w:r>
      <w:r w:rsidRPr="00077C8D">
        <w:rPr>
          <w:lang w:val="ru-RU"/>
        </w:rPr>
        <w:t>-</w:t>
      </w:r>
      <w:r>
        <w:t>family</w:t>
      </w:r>
      <w:r w:rsidRPr="00077C8D">
        <w:rPr>
          <w:lang w:val="ru-RU"/>
        </w:rPr>
        <w:t xml:space="preserve">: </w:t>
      </w:r>
      <w:r>
        <w:t>Arial</w:t>
      </w:r>
      <w:r w:rsidRPr="00077C8D">
        <w:rPr>
          <w:lang w:val="ru-RU"/>
        </w:rPr>
        <w:t xml:space="preserve">, </w:t>
      </w:r>
      <w:r>
        <w:t>sans</w:t>
      </w:r>
      <w:r w:rsidRPr="00077C8D">
        <w:rPr>
          <w:lang w:val="ru-RU"/>
        </w:rPr>
        <w:t>-</w:t>
      </w:r>
      <w:r>
        <w:t>serif</w:t>
      </w:r>
      <w:r w:rsidRPr="00077C8D">
        <w:rPr>
          <w:lang w:val="ru-RU"/>
        </w:rPr>
        <w:t>;</w:t>
      </w:r>
      <w:r w:rsidRPr="00077C8D">
        <w:rPr>
          <w:lang w:val="ru-RU"/>
        </w:rPr>
        <w:br/>
        <w:t xml:space="preserve">            </w:t>
      </w:r>
      <w:r>
        <w:t>margin</w:t>
      </w:r>
      <w:r w:rsidRPr="00077C8D">
        <w:rPr>
          <w:lang w:val="ru-RU"/>
        </w:rPr>
        <w:t>: 30</w:t>
      </w:r>
      <w:proofErr w:type="spellStart"/>
      <w:r>
        <w:t>px</w:t>
      </w:r>
      <w:proofErr w:type="spellEnd"/>
      <w:r w:rsidRPr="00077C8D">
        <w:rPr>
          <w:lang w:val="ru-RU"/>
        </w:rPr>
        <w:t>;</w:t>
      </w:r>
      <w:r w:rsidRPr="00077C8D">
        <w:rPr>
          <w:lang w:val="ru-RU"/>
        </w:rPr>
        <w:br/>
        <w:t xml:space="preserve">        }</w:t>
      </w:r>
      <w:r w:rsidRPr="00077C8D">
        <w:rPr>
          <w:lang w:val="ru-RU"/>
        </w:rPr>
        <w:br/>
        <w:t xml:space="preserve">        </w:t>
      </w:r>
      <w:r>
        <w:t>table</w:t>
      </w:r>
      <w:r w:rsidRPr="00077C8D">
        <w:rPr>
          <w:lang w:val="ru-RU"/>
        </w:rPr>
        <w:t xml:space="preserve"> {</w:t>
      </w:r>
      <w:r w:rsidRPr="00077C8D">
        <w:rPr>
          <w:lang w:val="ru-RU"/>
        </w:rPr>
        <w:br/>
        <w:t xml:space="preserve">            </w:t>
      </w:r>
      <w:r>
        <w:t>border</w:t>
      </w:r>
      <w:r w:rsidRPr="00077C8D">
        <w:rPr>
          <w:lang w:val="ru-RU"/>
        </w:rPr>
        <w:t>-</w:t>
      </w:r>
      <w:r>
        <w:t>collapse</w:t>
      </w:r>
      <w:r w:rsidRPr="00077C8D">
        <w:rPr>
          <w:lang w:val="ru-RU"/>
        </w:rPr>
        <w:t xml:space="preserve">: </w:t>
      </w:r>
      <w:r>
        <w:t>collapse</w:t>
      </w:r>
      <w:r w:rsidRPr="00077C8D">
        <w:rPr>
          <w:lang w:val="ru-RU"/>
        </w:rPr>
        <w:t>;</w:t>
      </w:r>
      <w:r w:rsidRPr="00077C8D">
        <w:rPr>
          <w:lang w:val="ru-RU"/>
        </w:rPr>
        <w:br/>
        <w:t xml:space="preserve">            </w:t>
      </w:r>
      <w:r>
        <w:t>width</w:t>
      </w:r>
      <w:r w:rsidRPr="00077C8D">
        <w:rPr>
          <w:lang w:val="ru-RU"/>
        </w:rPr>
        <w:t>: 100%;</w:t>
      </w:r>
      <w:r w:rsidRPr="00077C8D">
        <w:rPr>
          <w:lang w:val="ru-RU"/>
        </w:rPr>
        <w:br/>
      </w:r>
      <w:r w:rsidRPr="00077C8D">
        <w:rPr>
          <w:lang w:val="ru-RU"/>
        </w:rPr>
        <w:lastRenderedPageBreak/>
        <w:t xml:space="preserve">        }</w:t>
      </w:r>
      <w:r w:rsidRPr="00077C8D">
        <w:rPr>
          <w:lang w:val="ru-RU"/>
        </w:rPr>
        <w:br/>
        <w:t xml:space="preserve">        </w:t>
      </w:r>
      <w:proofErr w:type="spellStart"/>
      <w:r>
        <w:t>th</w:t>
      </w:r>
      <w:proofErr w:type="spellEnd"/>
      <w:r w:rsidRPr="00077C8D">
        <w:rPr>
          <w:lang w:val="ru-RU"/>
        </w:rPr>
        <w:t xml:space="preserve">, </w:t>
      </w:r>
      <w:r>
        <w:t>td</w:t>
      </w:r>
      <w:r w:rsidRPr="00077C8D">
        <w:rPr>
          <w:lang w:val="ru-RU"/>
        </w:rPr>
        <w:t xml:space="preserve"> {</w:t>
      </w:r>
      <w:r w:rsidRPr="00077C8D">
        <w:rPr>
          <w:lang w:val="ru-RU"/>
        </w:rPr>
        <w:br/>
        <w:t xml:space="preserve">            </w:t>
      </w:r>
      <w:r>
        <w:t>border</w:t>
      </w:r>
      <w:r w:rsidRPr="00077C8D">
        <w:rPr>
          <w:lang w:val="ru-RU"/>
        </w:rPr>
        <w:t>: 1</w:t>
      </w:r>
      <w:proofErr w:type="spellStart"/>
      <w:r>
        <w:t>px</w:t>
      </w:r>
      <w:proofErr w:type="spellEnd"/>
      <w:r w:rsidRPr="00077C8D">
        <w:rPr>
          <w:lang w:val="ru-RU"/>
        </w:rPr>
        <w:t xml:space="preserve"> </w:t>
      </w:r>
      <w:r>
        <w:t>solid</w:t>
      </w:r>
      <w:r w:rsidRPr="00077C8D">
        <w:rPr>
          <w:lang w:val="ru-RU"/>
        </w:rPr>
        <w:t xml:space="preserve"> </w:t>
      </w:r>
      <w:r>
        <w:t>black</w:t>
      </w:r>
      <w:r w:rsidRPr="00077C8D">
        <w:rPr>
          <w:lang w:val="ru-RU"/>
        </w:rPr>
        <w:t>;</w:t>
      </w:r>
      <w:r w:rsidRPr="00077C8D">
        <w:rPr>
          <w:lang w:val="ru-RU"/>
        </w:rPr>
        <w:br/>
        <w:t xml:space="preserve">            </w:t>
      </w:r>
      <w:r>
        <w:t>padding</w:t>
      </w:r>
      <w:r w:rsidRPr="00077C8D">
        <w:rPr>
          <w:lang w:val="ru-RU"/>
        </w:rPr>
        <w:t>: 8</w:t>
      </w:r>
      <w:proofErr w:type="spellStart"/>
      <w:r>
        <w:t>px</w:t>
      </w:r>
      <w:proofErr w:type="spellEnd"/>
      <w:r w:rsidRPr="00077C8D">
        <w:rPr>
          <w:lang w:val="ru-RU"/>
        </w:rPr>
        <w:t xml:space="preserve"> 12</w:t>
      </w:r>
      <w:proofErr w:type="spellStart"/>
      <w:r>
        <w:t>px</w:t>
      </w:r>
      <w:proofErr w:type="spellEnd"/>
      <w:r w:rsidRPr="00077C8D">
        <w:rPr>
          <w:lang w:val="ru-RU"/>
        </w:rPr>
        <w:t>;</w:t>
      </w:r>
      <w:r w:rsidRPr="00077C8D">
        <w:rPr>
          <w:lang w:val="ru-RU"/>
        </w:rPr>
        <w:br/>
        <w:t xml:space="preserve">            </w:t>
      </w:r>
      <w:r>
        <w:t>text</w:t>
      </w:r>
      <w:r w:rsidRPr="00077C8D">
        <w:rPr>
          <w:lang w:val="ru-RU"/>
        </w:rPr>
        <w:t>-</w:t>
      </w:r>
      <w:r>
        <w:t>align</w:t>
      </w:r>
      <w:r w:rsidRPr="00077C8D">
        <w:rPr>
          <w:lang w:val="ru-RU"/>
        </w:rPr>
        <w:t xml:space="preserve">: </w:t>
      </w:r>
      <w:r>
        <w:t>left</w:t>
      </w:r>
      <w:r w:rsidRPr="00077C8D">
        <w:rPr>
          <w:lang w:val="ru-RU"/>
        </w:rPr>
        <w:t>;</w:t>
      </w:r>
      <w:r w:rsidRPr="00077C8D">
        <w:rPr>
          <w:lang w:val="ru-RU"/>
        </w:rPr>
        <w:br/>
        <w:t xml:space="preserve">        }</w:t>
      </w:r>
      <w:r w:rsidRPr="00077C8D">
        <w:rPr>
          <w:lang w:val="ru-RU"/>
        </w:rPr>
        <w:br/>
        <w:t xml:space="preserve">        </w:t>
      </w:r>
      <w:proofErr w:type="spellStart"/>
      <w:r>
        <w:t>th</w:t>
      </w:r>
      <w:proofErr w:type="spellEnd"/>
      <w:r w:rsidRPr="00077C8D">
        <w:rPr>
          <w:lang w:val="ru-RU"/>
        </w:rPr>
        <w:t xml:space="preserve"> {</w:t>
      </w:r>
      <w:r w:rsidRPr="00077C8D">
        <w:rPr>
          <w:lang w:val="ru-RU"/>
        </w:rPr>
        <w:br/>
        <w:t xml:space="preserve">            </w:t>
      </w:r>
      <w:r>
        <w:t>background</w:t>
      </w:r>
      <w:r w:rsidRPr="00077C8D">
        <w:rPr>
          <w:lang w:val="ru-RU"/>
        </w:rPr>
        <w:t>-</w:t>
      </w:r>
      <w:r>
        <w:t>color</w:t>
      </w:r>
      <w:r w:rsidRPr="00077C8D">
        <w:rPr>
          <w:lang w:val="ru-RU"/>
        </w:rPr>
        <w:t>: #</w:t>
      </w:r>
      <w:r>
        <w:t>f</w:t>
      </w:r>
      <w:r w:rsidRPr="00077C8D">
        <w:rPr>
          <w:lang w:val="ru-RU"/>
        </w:rPr>
        <w:t>2</w:t>
      </w:r>
      <w:r>
        <w:t>f</w:t>
      </w:r>
      <w:r w:rsidRPr="00077C8D">
        <w:rPr>
          <w:lang w:val="ru-RU"/>
        </w:rPr>
        <w:t>2</w:t>
      </w:r>
      <w:r>
        <w:t>f</w:t>
      </w:r>
      <w:r w:rsidRPr="00077C8D">
        <w:rPr>
          <w:lang w:val="ru-RU"/>
        </w:rPr>
        <w:t>2;</w:t>
      </w:r>
      <w:r w:rsidRPr="00077C8D">
        <w:rPr>
          <w:lang w:val="ru-RU"/>
        </w:rPr>
        <w:br/>
        <w:t xml:space="preserve">        }</w:t>
      </w:r>
      <w:r w:rsidRPr="00077C8D">
        <w:rPr>
          <w:lang w:val="ru-RU"/>
        </w:rPr>
        <w:br/>
        <w:t xml:space="preserve">        </w:t>
      </w:r>
      <w:r>
        <w:t>button</w:t>
      </w:r>
      <w:r w:rsidRPr="00077C8D">
        <w:rPr>
          <w:lang w:val="ru-RU"/>
        </w:rPr>
        <w:t xml:space="preserve"> {</w:t>
      </w:r>
      <w:r w:rsidRPr="00077C8D">
        <w:rPr>
          <w:lang w:val="ru-RU"/>
        </w:rPr>
        <w:br/>
        <w:t xml:space="preserve">            </w:t>
      </w:r>
      <w:r>
        <w:t>margin</w:t>
      </w:r>
      <w:r w:rsidRPr="00077C8D">
        <w:rPr>
          <w:lang w:val="ru-RU"/>
        </w:rPr>
        <w:t>-</w:t>
      </w:r>
      <w:r>
        <w:t>top</w:t>
      </w:r>
      <w:r w:rsidRPr="00077C8D">
        <w:rPr>
          <w:lang w:val="ru-RU"/>
        </w:rPr>
        <w:t>: 20</w:t>
      </w:r>
      <w:proofErr w:type="spellStart"/>
      <w:r>
        <w:t>px</w:t>
      </w:r>
      <w:proofErr w:type="spellEnd"/>
      <w:r w:rsidRPr="00077C8D">
        <w:rPr>
          <w:lang w:val="ru-RU"/>
        </w:rPr>
        <w:t>;</w:t>
      </w:r>
      <w:r w:rsidRPr="00077C8D">
        <w:rPr>
          <w:lang w:val="ru-RU"/>
        </w:rPr>
        <w:br/>
        <w:t xml:space="preserve">            </w:t>
      </w:r>
      <w:r>
        <w:t>padding</w:t>
      </w:r>
      <w:r w:rsidRPr="00077C8D">
        <w:rPr>
          <w:lang w:val="ru-RU"/>
        </w:rPr>
        <w:t>: 8</w:t>
      </w:r>
      <w:proofErr w:type="spellStart"/>
      <w:r>
        <w:t>px</w:t>
      </w:r>
      <w:proofErr w:type="spellEnd"/>
      <w:r w:rsidRPr="00077C8D">
        <w:rPr>
          <w:lang w:val="ru-RU"/>
        </w:rPr>
        <w:t xml:space="preserve"> 16</w:t>
      </w:r>
      <w:proofErr w:type="spellStart"/>
      <w:r>
        <w:t>px</w:t>
      </w:r>
      <w:proofErr w:type="spellEnd"/>
      <w:r w:rsidRPr="00077C8D">
        <w:rPr>
          <w:lang w:val="ru-RU"/>
        </w:rPr>
        <w:t>;</w:t>
      </w:r>
      <w:r w:rsidRPr="00077C8D">
        <w:rPr>
          <w:lang w:val="ru-RU"/>
        </w:rPr>
        <w:br/>
        <w:t xml:space="preserve">        }</w:t>
      </w:r>
      <w:r w:rsidRPr="00077C8D">
        <w:rPr>
          <w:lang w:val="ru-RU"/>
        </w:rPr>
        <w:br/>
        <w:t xml:space="preserve">        #</w:t>
      </w:r>
      <w:r>
        <w:t>loader</w:t>
      </w:r>
      <w:r w:rsidRPr="00077C8D">
        <w:rPr>
          <w:lang w:val="ru-RU"/>
        </w:rPr>
        <w:t xml:space="preserve"> {</w:t>
      </w:r>
      <w:r w:rsidRPr="00077C8D">
        <w:rPr>
          <w:lang w:val="ru-RU"/>
        </w:rPr>
        <w:br/>
        <w:t xml:space="preserve">            </w:t>
      </w:r>
      <w:r>
        <w:t>font</w:t>
      </w:r>
      <w:r w:rsidRPr="00077C8D">
        <w:rPr>
          <w:lang w:val="ru-RU"/>
        </w:rPr>
        <w:t>-</w:t>
      </w:r>
      <w:r>
        <w:t>style</w:t>
      </w:r>
      <w:r w:rsidRPr="00077C8D">
        <w:rPr>
          <w:lang w:val="ru-RU"/>
        </w:rPr>
        <w:t xml:space="preserve">: </w:t>
      </w:r>
      <w:r>
        <w:t>italic</w:t>
      </w:r>
      <w:r w:rsidRPr="00077C8D">
        <w:rPr>
          <w:lang w:val="ru-RU"/>
        </w:rPr>
        <w:t>;</w:t>
      </w:r>
      <w:r w:rsidRPr="00077C8D">
        <w:rPr>
          <w:lang w:val="ru-RU"/>
        </w:rPr>
        <w:br/>
        <w:t xml:space="preserve">            </w:t>
      </w:r>
      <w:r>
        <w:t>color</w:t>
      </w:r>
      <w:r w:rsidRPr="00077C8D">
        <w:rPr>
          <w:lang w:val="ru-RU"/>
        </w:rPr>
        <w:t xml:space="preserve">: </w:t>
      </w:r>
      <w:r>
        <w:t>gray</w:t>
      </w:r>
      <w:r w:rsidRPr="00077C8D">
        <w:rPr>
          <w:lang w:val="ru-RU"/>
        </w:rPr>
        <w:t>;</w:t>
      </w:r>
      <w:r w:rsidRPr="00077C8D">
        <w:rPr>
          <w:lang w:val="ru-RU"/>
        </w:rPr>
        <w:br/>
        <w:t xml:space="preserve">            </w:t>
      </w:r>
      <w:r>
        <w:t>margin</w:t>
      </w:r>
      <w:r w:rsidRPr="00077C8D">
        <w:rPr>
          <w:lang w:val="ru-RU"/>
        </w:rPr>
        <w:t>-</w:t>
      </w:r>
      <w:r>
        <w:t>bottom</w:t>
      </w:r>
      <w:r w:rsidRPr="00077C8D">
        <w:rPr>
          <w:lang w:val="ru-RU"/>
        </w:rPr>
        <w:t>: 10</w:t>
      </w:r>
      <w:proofErr w:type="spellStart"/>
      <w:r>
        <w:t>px</w:t>
      </w:r>
      <w:proofErr w:type="spellEnd"/>
      <w:r w:rsidRPr="00077C8D">
        <w:rPr>
          <w:lang w:val="ru-RU"/>
        </w:rPr>
        <w:t>;</w:t>
      </w:r>
      <w:r w:rsidRPr="00077C8D">
        <w:rPr>
          <w:lang w:val="ru-RU"/>
        </w:rPr>
        <w:br/>
        <w:t xml:space="preserve">        }</w:t>
      </w:r>
      <w:r w:rsidRPr="00077C8D">
        <w:rPr>
          <w:lang w:val="ru-RU"/>
        </w:rPr>
        <w:br/>
        <w:t xml:space="preserve">        #</w:t>
      </w:r>
      <w:r>
        <w:t>error</w:t>
      </w:r>
      <w:r w:rsidRPr="00077C8D">
        <w:rPr>
          <w:lang w:val="ru-RU"/>
        </w:rPr>
        <w:t xml:space="preserve"> {</w:t>
      </w:r>
      <w:r w:rsidRPr="00077C8D">
        <w:rPr>
          <w:lang w:val="ru-RU"/>
        </w:rPr>
        <w:br/>
        <w:t xml:space="preserve">            </w:t>
      </w:r>
      <w:r>
        <w:t>color</w:t>
      </w:r>
      <w:r w:rsidRPr="00077C8D">
        <w:rPr>
          <w:lang w:val="ru-RU"/>
        </w:rPr>
        <w:t xml:space="preserve">: </w:t>
      </w:r>
      <w:r>
        <w:t>red</w:t>
      </w:r>
      <w:r w:rsidRPr="00077C8D">
        <w:rPr>
          <w:lang w:val="ru-RU"/>
        </w:rPr>
        <w:t>;</w:t>
      </w:r>
      <w:r w:rsidRPr="00077C8D">
        <w:rPr>
          <w:lang w:val="ru-RU"/>
        </w:rPr>
        <w:br/>
        <w:t xml:space="preserve">            </w:t>
      </w:r>
      <w:r>
        <w:t>font</w:t>
      </w:r>
      <w:r w:rsidRPr="00077C8D">
        <w:rPr>
          <w:lang w:val="ru-RU"/>
        </w:rPr>
        <w:t>-</w:t>
      </w:r>
      <w:r>
        <w:t>weight</w:t>
      </w:r>
      <w:r w:rsidRPr="00077C8D">
        <w:rPr>
          <w:lang w:val="ru-RU"/>
        </w:rPr>
        <w:t xml:space="preserve">: </w:t>
      </w:r>
      <w:r>
        <w:t>bold</w:t>
      </w:r>
      <w:r w:rsidRPr="00077C8D">
        <w:rPr>
          <w:lang w:val="ru-RU"/>
        </w:rPr>
        <w:t>;</w:t>
      </w:r>
      <w:r w:rsidRPr="00077C8D">
        <w:rPr>
          <w:lang w:val="ru-RU"/>
        </w:rPr>
        <w:br/>
        <w:t xml:space="preserve">        }</w:t>
      </w:r>
      <w:r w:rsidRPr="00077C8D">
        <w:rPr>
          <w:lang w:val="ru-RU"/>
        </w:rPr>
        <w:br/>
        <w:t xml:space="preserve">    &lt;/</w:t>
      </w:r>
      <w:r>
        <w:t>style</w:t>
      </w:r>
      <w:r w:rsidRPr="00077C8D">
        <w:rPr>
          <w:lang w:val="ru-RU"/>
        </w:rPr>
        <w:t>&gt;</w:t>
      </w:r>
      <w:r w:rsidRPr="00077C8D">
        <w:rPr>
          <w:lang w:val="ru-RU"/>
        </w:rPr>
        <w:br/>
        <w:t>&lt;/</w:t>
      </w:r>
      <w:r>
        <w:t>head</w:t>
      </w:r>
      <w:r w:rsidRPr="00077C8D">
        <w:rPr>
          <w:lang w:val="ru-RU"/>
        </w:rPr>
        <w:t>&gt;</w:t>
      </w:r>
      <w:r w:rsidRPr="00077C8D">
        <w:rPr>
          <w:lang w:val="ru-RU"/>
        </w:rPr>
        <w:br/>
        <w:t>&lt;</w:t>
      </w:r>
      <w:r>
        <w:t>body</w:t>
      </w:r>
      <w:r w:rsidRPr="00077C8D">
        <w:rPr>
          <w:lang w:val="ru-RU"/>
        </w:rPr>
        <w:t>&gt;</w:t>
      </w:r>
      <w:r w:rsidRPr="00077C8D">
        <w:rPr>
          <w:lang w:val="ru-RU"/>
        </w:rPr>
        <w:br/>
      </w:r>
      <w:r w:rsidRPr="00077C8D">
        <w:rPr>
          <w:lang w:val="ru-RU"/>
        </w:rPr>
        <w:br/>
        <w:t xml:space="preserve">    &lt;</w:t>
      </w:r>
      <w:r>
        <w:t>h</w:t>
      </w:r>
      <w:r w:rsidRPr="00077C8D">
        <w:rPr>
          <w:lang w:val="ru-RU"/>
        </w:rPr>
        <w:t>2&gt;Список пользователей (</w:t>
      </w:r>
      <w:r>
        <w:t>Fetch</w:t>
      </w:r>
      <w:r w:rsidRPr="00077C8D">
        <w:rPr>
          <w:lang w:val="ru-RU"/>
        </w:rPr>
        <w:t xml:space="preserve"> </w:t>
      </w:r>
      <w:r>
        <w:t>API</w:t>
      </w:r>
      <w:r w:rsidRPr="00077C8D">
        <w:rPr>
          <w:lang w:val="ru-RU"/>
        </w:rPr>
        <w:t>)&lt;/</w:t>
      </w:r>
      <w:r>
        <w:t>h</w:t>
      </w:r>
      <w:r w:rsidRPr="00077C8D">
        <w:rPr>
          <w:lang w:val="ru-RU"/>
        </w:rPr>
        <w:t>2&gt;</w:t>
      </w:r>
      <w:r w:rsidRPr="00077C8D">
        <w:rPr>
          <w:lang w:val="ru-RU"/>
        </w:rPr>
        <w:br/>
        <w:t xml:space="preserve">    &lt;</w:t>
      </w:r>
      <w:r>
        <w:t>div</w:t>
      </w:r>
      <w:r w:rsidRPr="00077C8D">
        <w:rPr>
          <w:lang w:val="ru-RU"/>
        </w:rPr>
        <w:t xml:space="preserve"> </w:t>
      </w:r>
      <w:r>
        <w:t>id</w:t>
      </w:r>
      <w:r w:rsidRPr="00077C8D">
        <w:rPr>
          <w:lang w:val="ru-RU"/>
        </w:rPr>
        <w:t>="</w:t>
      </w:r>
      <w:r>
        <w:t>loader</w:t>
      </w:r>
      <w:r w:rsidRPr="00077C8D">
        <w:rPr>
          <w:lang w:val="ru-RU"/>
        </w:rPr>
        <w:t>"&gt;&lt;/</w:t>
      </w:r>
      <w:r>
        <w:t>div</w:t>
      </w:r>
      <w:r w:rsidRPr="00077C8D">
        <w:rPr>
          <w:lang w:val="ru-RU"/>
        </w:rPr>
        <w:t>&gt;</w:t>
      </w:r>
      <w:r w:rsidRPr="00077C8D">
        <w:rPr>
          <w:lang w:val="ru-RU"/>
        </w:rPr>
        <w:br/>
        <w:t xml:space="preserve">    &lt;</w:t>
      </w:r>
      <w:r>
        <w:t>div</w:t>
      </w:r>
      <w:r w:rsidRPr="00077C8D">
        <w:rPr>
          <w:lang w:val="ru-RU"/>
        </w:rPr>
        <w:t xml:space="preserve"> </w:t>
      </w:r>
      <w:r>
        <w:t>id</w:t>
      </w:r>
      <w:r w:rsidRPr="00077C8D">
        <w:rPr>
          <w:lang w:val="ru-RU"/>
        </w:rPr>
        <w:t>="</w:t>
      </w:r>
      <w:r>
        <w:t>error</w:t>
      </w:r>
      <w:r w:rsidRPr="00077C8D">
        <w:rPr>
          <w:lang w:val="ru-RU"/>
        </w:rPr>
        <w:t>"&gt;&lt;/</w:t>
      </w:r>
      <w:r>
        <w:t>div</w:t>
      </w:r>
      <w:r w:rsidRPr="00077C8D">
        <w:rPr>
          <w:lang w:val="ru-RU"/>
        </w:rPr>
        <w:t>&gt;</w:t>
      </w:r>
      <w:r w:rsidRPr="00077C8D">
        <w:rPr>
          <w:lang w:val="ru-RU"/>
        </w:rPr>
        <w:br/>
      </w:r>
      <w:r w:rsidRPr="00077C8D">
        <w:rPr>
          <w:lang w:val="ru-RU"/>
        </w:rPr>
        <w:br/>
        <w:t xml:space="preserve">    &lt;</w:t>
      </w:r>
      <w:r>
        <w:t>table</w:t>
      </w:r>
      <w:r w:rsidRPr="00077C8D">
        <w:rPr>
          <w:lang w:val="ru-RU"/>
        </w:rPr>
        <w:t>&gt;</w:t>
      </w:r>
      <w:r w:rsidRPr="00077C8D">
        <w:rPr>
          <w:lang w:val="ru-RU"/>
        </w:rPr>
        <w:br/>
        <w:t xml:space="preserve">        &lt;</w:t>
      </w:r>
      <w:proofErr w:type="spellStart"/>
      <w:r>
        <w:t>thead</w:t>
      </w:r>
      <w:proofErr w:type="spellEnd"/>
      <w:r w:rsidRPr="00077C8D">
        <w:rPr>
          <w:lang w:val="ru-RU"/>
        </w:rPr>
        <w:t>&gt;</w:t>
      </w:r>
      <w:r w:rsidRPr="00077C8D">
        <w:rPr>
          <w:lang w:val="ru-RU"/>
        </w:rPr>
        <w:br/>
        <w:t xml:space="preserve">            &lt;</w:t>
      </w:r>
      <w:r>
        <w:t>tr</w:t>
      </w:r>
      <w:r w:rsidRPr="00077C8D">
        <w:rPr>
          <w:lang w:val="ru-RU"/>
        </w:rPr>
        <w:t>&gt;</w:t>
      </w:r>
      <w:r w:rsidRPr="00077C8D">
        <w:rPr>
          <w:lang w:val="ru-RU"/>
        </w:rPr>
        <w:br/>
        <w:t xml:space="preserve">                &lt;</w:t>
      </w:r>
      <w:proofErr w:type="spellStart"/>
      <w:r>
        <w:t>th</w:t>
      </w:r>
      <w:proofErr w:type="spellEnd"/>
      <w:r w:rsidRPr="00077C8D">
        <w:rPr>
          <w:lang w:val="ru-RU"/>
        </w:rPr>
        <w:t>&gt;</w:t>
      </w:r>
      <w:r>
        <w:t>ID</w:t>
      </w:r>
      <w:r w:rsidRPr="00077C8D">
        <w:rPr>
          <w:lang w:val="ru-RU"/>
        </w:rPr>
        <w:t>&lt;/</w:t>
      </w:r>
      <w:proofErr w:type="spellStart"/>
      <w:r>
        <w:t>th</w:t>
      </w:r>
      <w:proofErr w:type="spellEnd"/>
      <w:r w:rsidRPr="00077C8D">
        <w:rPr>
          <w:lang w:val="ru-RU"/>
        </w:rPr>
        <w:t>&gt;</w:t>
      </w:r>
      <w:r w:rsidRPr="00077C8D">
        <w:rPr>
          <w:lang w:val="ru-RU"/>
        </w:rPr>
        <w:br/>
        <w:t xml:space="preserve">                &lt;</w:t>
      </w:r>
      <w:proofErr w:type="spellStart"/>
      <w:r>
        <w:t>th</w:t>
      </w:r>
      <w:proofErr w:type="spellEnd"/>
      <w:r w:rsidRPr="00077C8D">
        <w:rPr>
          <w:lang w:val="ru-RU"/>
        </w:rPr>
        <w:t>&gt;Имя пользователя&lt;/</w:t>
      </w:r>
      <w:proofErr w:type="spellStart"/>
      <w:r>
        <w:t>th</w:t>
      </w:r>
      <w:proofErr w:type="spellEnd"/>
      <w:r w:rsidRPr="00077C8D">
        <w:rPr>
          <w:lang w:val="ru-RU"/>
        </w:rPr>
        <w:t>&gt;</w:t>
      </w:r>
      <w:r w:rsidRPr="00077C8D">
        <w:rPr>
          <w:lang w:val="ru-RU"/>
        </w:rPr>
        <w:br/>
        <w:t xml:space="preserve">                &lt;</w:t>
      </w:r>
      <w:proofErr w:type="spellStart"/>
      <w:r>
        <w:t>th</w:t>
      </w:r>
      <w:proofErr w:type="spellEnd"/>
      <w:r w:rsidRPr="00077C8D">
        <w:rPr>
          <w:lang w:val="ru-RU"/>
        </w:rPr>
        <w:t>&gt;</w:t>
      </w:r>
      <w:r>
        <w:t>Email</w:t>
      </w:r>
      <w:r w:rsidRPr="00077C8D">
        <w:rPr>
          <w:lang w:val="ru-RU"/>
        </w:rPr>
        <w:t>&lt;/</w:t>
      </w:r>
      <w:proofErr w:type="spellStart"/>
      <w:r>
        <w:t>th</w:t>
      </w:r>
      <w:proofErr w:type="spellEnd"/>
      <w:r w:rsidRPr="00077C8D">
        <w:rPr>
          <w:lang w:val="ru-RU"/>
        </w:rPr>
        <w:t>&gt;</w:t>
      </w:r>
      <w:r w:rsidRPr="00077C8D">
        <w:rPr>
          <w:lang w:val="ru-RU"/>
        </w:rPr>
        <w:br/>
        <w:t xml:space="preserve">                &lt;</w:t>
      </w:r>
      <w:proofErr w:type="spellStart"/>
      <w:r>
        <w:t>th</w:t>
      </w:r>
      <w:proofErr w:type="spellEnd"/>
      <w:r w:rsidRPr="00077C8D">
        <w:rPr>
          <w:lang w:val="ru-RU"/>
        </w:rPr>
        <w:t>&gt;Город&lt;/</w:t>
      </w:r>
      <w:proofErr w:type="spellStart"/>
      <w:r>
        <w:t>th</w:t>
      </w:r>
      <w:proofErr w:type="spellEnd"/>
      <w:r w:rsidRPr="00077C8D">
        <w:rPr>
          <w:lang w:val="ru-RU"/>
        </w:rPr>
        <w:t>&gt;</w:t>
      </w:r>
      <w:r w:rsidRPr="00077C8D">
        <w:rPr>
          <w:lang w:val="ru-RU"/>
        </w:rPr>
        <w:br/>
        <w:t xml:space="preserve">            &lt;/</w:t>
      </w:r>
      <w:r>
        <w:t>tr</w:t>
      </w:r>
      <w:r w:rsidRPr="00077C8D">
        <w:rPr>
          <w:lang w:val="ru-RU"/>
        </w:rPr>
        <w:t>&gt;</w:t>
      </w:r>
      <w:r w:rsidRPr="00077C8D">
        <w:rPr>
          <w:lang w:val="ru-RU"/>
        </w:rPr>
        <w:br/>
        <w:t xml:space="preserve">        &lt;/</w:t>
      </w:r>
      <w:proofErr w:type="spellStart"/>
      <w:r>
        <w:t>thead</w:t>
      </w:r>
      <w:proofErr w:type="spellEnd"/>
      <w:r w:rsidRPr="00077C8D">
        <w:rPr>
          <w:lang w:val="ru-RU"/>
        </w:rPr>
        <w:t>&gt;</w:t>
      </w:r>
      <w:r w:rsidRPr="00077C8D">
        <w:rPr>
          <w:lang w:val="ru-RU"/>
        </w:rPr>
        <w:br/>
        <w:t xml:space="preserve">        &lt;</w:t>
      </w:r>
      <w:proofErr w:type="spellStart"/>
      <w:r>
        <w:t>tbody</w:t>
      </w:r>
      <w:proofErr w:type="spellEnd"/>
      <w:r w:rsidRPr="00077C8D">
        <w:rPr>
          <w:lang w:val="ru-RU"/>
        </w:rPr>
        <w:t xml:space="preserve"> </w:t>
      </w:r>
      <w:r>
        <w:t>id</w:t>
      </w:r>
      <w:r w:rsidRPr="00077C8D">
        <w:rPr>
          <w:lang w:val="ru-RU"/>
        </w:rPr>
        <w:t>="</w:t>
      </w:r>
      <w:proofErr w:type="spellStart"/>
      <w:r>
        <w:t>userTable</w:t>
      </w:r>
      <w:proofErr w:type="spellEnd"/>
      <w:r w:rsidRPr="00077C8D">
        <w:rPr>
          <w:lang w:val="ru-RU"/>
        </w:rPr>
        <w:t>"&gt;&lt;/</w:t>
      </w:r>
      <w:proofErr w:type="spellStart"/>
      <w:r>
        <w:t>tbody</w:t>
      </w:r>
      <w:proofErr w:type="spellEnd"/>
      <w:r w:rsidRPr="00077C8D">
        <w:rPr>
          <w:lang w:val="ru-RU"/>
        </w:rPr>
        <w:t>&gt;</w:t>
      </w:r>
      <w:r w:rsidRPr="00077C8D">
        <w:rPr>
          <w:lang w:val="ru-RU"/>
        </w:rPr>
        <w:br/>
        <w:t xml:space="preserve">    &lt;/</w:t>
      </w:r>
      <w:r>
        <w:t>table</w:t>
      </w:r>
      <w:r w:rsidRPr="00077C8D">
        <w:rPr>
          <w:lang w:val="ru-RU"/>
        </w:rPr>
        <w:t>&gt;</w:t>
      </w:r>
      <w:r w:rsidRPr="00077C8D">
        <w:rPr>
          <w:lang w:val="ru-RU"/>
        </w:rPr>
        <w:br/>
      </w:r>
      <w:r w:rsidRPr="00077C8D">
        <w:rPr>
          <w:lang w:val="ru-RU"/>
        </w:rPr>
        <w:br/>
        <w:t xml:space="preserve">    &lt;</w:t>
      </w:r>
      <w:r>
        <w:t>button</w:t>
      </w:r>
      <w:r w:rsidRPr="00077C8D">
        <w:rPr>
          <w:lang w:val="ru-RU"/>
        </w:rPr>
        <w:t xml:space="preserve"> </w:t>
      </w:r>
      <w:r>
        <w:t>id</w:t>
      </w:r>
      <w:r w:rsidRPr="00077C8D">
        <w:rPr>
          <w:lang w:val="ru-RU"/>
        </w:rPr>
        <w:t>="</w:t>
      </w:r>
      <w:r>
        <w:t>reload</w:t>
      </w:r>
      <w:r w:rsidRPr="00077C8D">
        <w:rPr>
          <w:lang w:val="ru-RU"/>
        </w:rPr>
        <w:t>"&gt;Обновить данные&lt;/</w:t>
      </w:r>
      <w:r>
        <w:t>button</w:t>
      </w:r>
      <w:r w:rsidRPr="00077C8D">
        <w:rPr>
          <w:lang w:val="ru-RU"/>
        </w:rPr>
        <w:t>&gt;</w:t>
      </w:r>
      <w:r w:rsidRPr="00077C8D">
        <w:rPr>
          <w:lang w:val="ru-RU"/>
        </w:rPr>
        <w:br/>
      </w:r>
      <w:r w:rsidRPr="00077C8D">
        <w:rPr>
          <w:lang w:val="ru-RU"/>
        </w:rPr>
        <w:lastRenderedPageBreak/>
        <w:br/>
        <w:t xml:space="preserve">    &lt;</w:t>
      </w:r>
      <w:r>
        <w:t>script</w:t>
      </w:r>
      <w:r w:rsidRPr="00077C8D">
        <w:rPr>
          <w:lang w:val="ru-RU"/>
        </w:rPr>
        <w:t>&gt;</w:t>
      </w:r>
      <w:r w:rsidRPr="00077C8D">
        <w:rPr>
          <w:lang w:val="ru-RU"/>
        </w:rPr>
        <w:br/>
        <w:t xml:space="preserve">        </w:t>
      </w:r>
      <w:r>
        <w:t>async</w:t>
      </w:r>
      <w:r w:rsidRPr="00077C8D">
        <w:rPr>
          <w:lang w:val="ru-RU"/>
        </w:rPr>
        <w:t xml:space="preserve"> </w:t>
      </w:r>
      <w:r>
        <w:t>function</w:t>
      </w:r>
      <w:r w:rsidRPr="00077C8D">
        <w:rPr>
          <w:lang w:val="ru-RU"/>
        </w:rPr>
        <w:t xml:space="preserve"> </w:t>
      </w:r>
      <w:proofErr w:type="spellStart"/>
      <w:r>
        <w:t>loadUsers</w:t>
      </w:r>
      <w:proofErr w:type="spellEnd"/>
      <w:r w:rsidRPr="00077C8D">
        <w:rPr>
          <w:lang w:val="ru-RU"/>
        </w:rPr>
        <w:t>() {</w:t>
      </w:r>
      <w:r w:rsidRPr="00077C8D">
        <w:rPr>
          <w:lang w:val="ru-RU"/>
        </w:rPr>
        <w:br/>
        <w:t xml:space="preserve">            </w:t>
      </w:r>
      <w:r>
        <w:t>const</w:t>
      </w:r>
      <w:r w:rsidRPr="00077C8D">
        <w:rPr>
          <w:lang w:val="ru-RU"/>
        </w:rPr>
        <w:t xml:space="preserve"> </w:t>
      </w:r>
      <w:r>
        <w:t>loader</w:t>
      </w:r>
      <w:r w:rsidRPr="00077C8D">
        <w:rPr>
          <w:lang w:val="ru-RU"/>
        </w:rPr>
        <w:t xml:space="preserve"> = </w:t>
      </w:r>
      <w:r>
        <w:t>document</w:t>
      </w:r>
      <w:r w:rsidRPr="00077C8D">
        <w:rPr>
          <w:lang w:val="ru-RU"/>
        </w:rPr>
        <w:t>.</w:t>
      </w:r>
      <w:proofErr w:type="spellStart"/>
      <w:r>
        <w:t>getElementById</w:t>
      </w:r>
      <w:proofErr w:type="spellEnd"/>
      <w:r w:rsidRPr="00077C8D">
        <w:rPr>
          <w:lang w:val="ru-RU"/>
        </w:rPr>
        <w:t>('</w:t>
      </w:r>
      <w:r>
        <w:t>loader</w:t>
      </w:r>
      <w:r w:rsidRPr="00077C8D">
        <w:rPr>
          <w:lang w:val="ru-RU"/>
        </w:rPr>
        <w:t>');</w:t>
      </w:r>
      <w:r w:rsidRPr="00077C8D">
        <w:rPr>
          <w:lang w:val="ru-RU"/>
        </w:rPr>
        <w:br/>
        <w:t xml:space="preserve">            </w:t>
      </w:r>
      <w:r>
        <w:t>const</w:t>
      </w:r>
      <w:r w:rsidRPr="00077C8D">
        <w:rPr>
          <w:lang w:val="ru-RU"/>
        </w:rPr>
        <w:t xml:space="preserve"> </w:t>
      </w:r>
      <w:r>
        <w:t>error</w:t>
      </w:r>
      <w:r w:rsidRPr="00077C8D">
        <w:rPr>
          <w:lang w:val="ru-RU"/>
        </w:rPr>
        <w:t xml:space="preserve"> = </w:t>
      </w:r>
      <w:r>
        <w:t>document</w:t>
      </w:r>
      <w:r w:rsidRPr="00077C8D">
        <w:rPr>
          <w:lang w:val="ru-RU"/>
        </w:rPr>
        <w:t>.</w:t>
      </w:r>
      <w:proofErr w:type="spellStart"/>
      <w:r>
        <w:t>getElementById</w:t>
      </w:r>
      <w:proofErr w:type="spellEnd"/>
      <w:r w:rsidRPr="00077C8D">
        <w:rPr>
          <w:lang w:val="ru-RU"/>
        </w:rPr>
        <w:t>('</w:t>
      </w:r>
      <w:r>
        <w:t>error</w:t>
      </w:r>
      <w:r w:rsidRPr="00077C8D">
        <w:rPr>
          <w:lang w:val="ru-RU"/>
        </w:rPr>
        <w:t>');</w:t>
      </w:r>
      <w:r w:rsidRPr="00077C8D">
        <w:rPr>
          <w:lang w:val="ru-RU"/>
        </w:rPr>
        <w:br/>
        <w:t xml:space="preserve">            </w:t>
      </w:r>
      <w:r>
        <w:t>const</w:t>
      </w:r>
      <w:r w:rsidRPr="00077C8D">
        <w:rPr>
          <w:lang w:val="ru-RU"/>
        </w:rPr>
        <w:t xml:space="preserve"> </w:t>
      </w:r>
      <w:proofErr w:type="spellStart"/>
      <w:r>
        <w:t>tableBody</w:t>
      </w:r>
      <w:proofErr w:type="spellEnd"/>
      <w:r w:rsidRPr="00077C8D">
        <w:rPr>
          <w:lang w:val="ru-RU"/>
        </w:rPr>
        <w:t xml:space="preserve"> = </w:t>
      </w:r>
      <w:r>
        <w:t>document</w:t>
      </w:r>
      <w:r w:rsidRPr="00077C8D">
        <w:rPr>
          <w:lang w:val="ru-RU"/>
        </w:rPr>
        <w:t>.</w:t>
      </w:r>
      <w:proofErr w:type="spellStart"/>
      <w:r>
        <w:t>getElementById</w:t>
      </w:r>
      <w:proofErr w:type="spellEnd"/>
      <w:r w:rsidRPr="00077C8D">
        <w:rPr>
          <w:lang w:val="ru-RU"/>
        </w:rPr>
        <w:t>('</w:t>
      </w:r>
      <w:proofErr w:type="spellStart"/>
      <w:r>
        <w:t>userTable</w:t>
      </w:r>
      <w:proofErr w:type="spellEnd"/>
      <w:r w:rsidRPr="00077C8D">
        <w:rPr>
          <w:lang w:val="ru-RU"/>
        </w:rPr>
        <w:t>');</w:t>
      </w:r>
      <w:r w:rsidRPr="00077C8D">
        <w:rPr>
          <w:lang w:val="ru-RU"/>
        </w:rPr>
        <w:br/>
      </w:r>
      <w:r w:rsidRPr="00077C8D">
        <w:rPr>
          <w:lang w:val="ru-RU"/>
        </w:rPr>
        <w:br/>
        <w:t xml:space="preserve">            </w:t>
      </w:r>
      <w:r>
        <w:t>loader</w:t>
      </w:r>
      <w:r w:rsidRPr="00077C8D">
        <w:rPr>
          <w:lang w:val="ru-RU"/>
        </w:rPr>
        <w:t>.</w:t>
      </w:r>
      <w:proofErr w:type="spellStart"/>
      <w:r>
        <w:t>textContent</w:t>
      </w:r>
      <w:proofErr w:type="spellEnd"/>
      <w:r w:rsidRPr="00077C8D">
        <w:rPr>
          <w:lang w:val="ru-RU"/>
        </w:rPr>
        <w:t xml:space="preserve"> = 'Загрузка данных...';</w:t>
      </w:r>
      <w:r w:rsidRPr="00077C8D">
        <w:rPr>
          <w:lang w:val="ru-RU"/>
        </w:rPr>
        <w:br/>
        <w:t xml:space="preserve">            </w:t>
      </w:r>
      <w:r>
        <w:t>error</w:t>
      </w:r>
      <w:r w:rsidRPr="00077C8D">
        <w:rPr>
          <w:lang w:val="ru-RU"/>
        </w:rPr>
        <w:t>.</w:t>
      </w:r>
      <w:proofErr w:type="spellStart"/>
      <w:r>
        <w:t>textContent</w:t>
      </w:r>
      <w:proofErr w:type="spellEnd"/>
      <w:r w:rsidRPr="00077C8D">
        <w:rPr>
          <w:lang w:val="ru-RU"/>
        </w:rPr>
        <w:t xml:space="preserve"> = '';</w:t>
      </w:r>
      <w:r w:rsidRPr="00077C8D">
        <w:rPr>
          <w:lang w:val="ru-RU"/>
        </w:rPr>
        <w:br/>
        <w:t xml:space="preserve">            </w:t>
      </w:r>
      <w:proofErr w:type="spellStart"/>
      <w:r>
        <w:t>tableBody</w:t>
      </w:r>
      <w:proofErr w:type="spellEnd"/>
      <w:r w:rsidRPr="00077C8D">
        <w:rPr>
          <w:lang w:val="ru-RU"/>
        </w:rPr>
        <w:t>.</w:t>
      </w:r>
      <w:proofErr w:type="spellStart"/>
      <w:r>
        <w:t>innerHTML</w:t>
      </w:r>
      <w:proofErr w:type="spellEnd"/>
      <w:r w:rsidRPr="00077C8D">
        <w:rPr>
          <w:lang w:val="ru-RU"/>
        </w:rPr>
        <w:t xml:space="preserve"> = '';</w:t>
      </w:r>
      <w:r w:rsidRPr="00077C8D">
        <w:rPr>
          <w:lang w:val="ru-RU"/>
        </w:rPr>
        <w:br/>
      </w:r>
      <w:r w:rsidRPr="00077C8D">
        <w:rPr>
          <w:lang w:val="ru-RU"/>
        </w:rPr>
        <w:br/>
        <w:t xml:space="preserve">            </w:t>
      </w:r>
      <w:r>
        <w:t>try</w:t>
      </w:r>
      <w:r w:rsidRPr="00077C8D">
        <w:rPr>
          <w:lang w:val="ru-RU"/>
        </w:rPr>
        <w:t xml:space="preserve"> {</w:t>
      </w:r>
      <w:r w:rsidRPr="00077C8D">
        <w:rPr>
          <w:lang w:val="ru-RU"/>
        </w:rPr>
        <w:br/>
        <w:t xml:space="preserve">                </w:t>
      </w:r>
      <w:r>
        <w:t>const</w:t>
      </w:r>
      <w:r w:rsidRPr="00077C8D">
        <w:rPr>
          <w:lang w:val="ru-RU"/>
        </w:rPr>
        <w:t xml:space="preserve"> </w:t>
      </w:r>
      <w:r>
        <w:t>response</w:t>
      </w:r>
      <w:r w:rsidRPr="00077C8D">
        <w:rPr>
          <w:lang w:val="ru-RU"/>
        </w:rPr>
        <w:t xml:space="preserve"> = </w:t>
      </w:r>
      <w:r>
        <w:t>await</w:t>
      </w:r>
      <w:r w:rsidRPr="00077C8D">
        <w:rPr>
          <w:lang w:val="ru-RU"/>
        </w:rPr>
        <w:t xml:space="preserve"> </w:t>
      </w:r>
      <w:r>
        <w:t>fetch</w:t>
      </w:r>
      <w:r w:rsidRPr="00077C8D">
        <w:rPr>
          <w:lang w:val="ru-RU"/>
        </w:rPr>
        <w:t>('</w:t>
      </w:r>
      <w:r>
        <w:t>https</w:t>
      </w:r>
      <w:r w:rsidRPr="00077C8D">
        <w:rPr>
          <w:lang w:val="ru-RU"/>
        </w:rPr>
        <w:t>://</w:t>
      </w:r>
      <w:proofErr w:type="spellStart"/>
      <w:r>
        <w:t>jsonplaceholder</w:t>
      </w:r>
      <w:proofErr w:type="spellEnd"/>
      <w:r w:rsidRPr="00077C8D">
        <w:rPr>
          <w:lang w:val="ru-RU"/>
        </w:rPr>
        <w:t>.</w:t>
      </w:r>
      <w:proofErr w:type="spellStart"/>
      <w:r>
        <w:t>typicode</w:t>
      </w:r>
      <w:proofErr w:type="spellEnd"/>
      <w:r w:rsidRPr="00077C8D">
        <w:rPr>
          <w:lang w:val="ru-RU"/>
        </w:rPr>
        <w:t>.</w:t>
      </w:r>
      <w:r>
        <w:t>com</w:t>
      </w:r>
      <w:r w:rsidRPr="00077C8D">
        <w:rPr>
          <w:lang w:val="ru-RU"/>
        </w:rPr>
        <w:t>/</w:t>
      </w:r>
      <w:r>
        <w:t>users</w:t>
      </w:r>
      <w:r w:rsidRPr="00077C8D">
        <w:rPr>
          <w:lang w:val="ru-RU"/>
        </w:rPr>
        <w:t>');</w:t>
      </w:r>
      <w:r w:rsidRPr="00077C8D">
        <w:rPr>
          <w:lang w:val="ru-RU"/>
        </w:rPr>
        <w:br/>
        <w:t xml:space="preserve">                </w:t>
      </w:r>
      <w:r>
        <w:t>if</w:t>
      </w:r>
      <w:r w:rsidRPr="00077C8D">
        <w:rPr>
          <w:lang w:val="ru-RU"/>
        </w:rPr>
        <w:t xml:space="preserve"> (!</w:t>
      </w:r>
      <w:r>
        <w:t>response</w:t>
      </w:r>
      <w:r w:rsidRPr="00077C8D">
        <w:rPr>
          <w:lang w:val="ru-RU"/>
        </w:rPr>
        <w:t>.</w:t>
      </w:r>
      <w:r>
        <w:t>ok</w:t>
      </w:r>
      <w:r w:rsidRPr="00077C8D">
        <w:rPr>
          <w:lang w:val="ru-RU"/>
        </w:rPr>
        <w:t xml:space="preserve">) </w:t>
      </w:r>
      <w:r>
        <w:t>throw</w:t>
      </w:r>
      <w:r w:rsidRPr="00077C8D">
        <w:rPr>
          <w:lang w:val="ru-RU"/>
        </w:rPr>
        <w:t xml:space="preserve"> </w:t>
      </w:r>
      <w:r>
        <w:t>new</w:t>
      </w:r>
      <w:r w:rsidRPr="00077C8D">
        <w:rPr>
          <w:lang w:val="ru-RU"/>
        </w:rPr>
        <w:t xml:space="preserve"> </w:t>
      </w:r>
      <w:r>
        <w:t>Error</w:t>
      </w:r>
      <w:r w:rsidRPr="00077C8D">
        <w:rPr>
          <w:lang w:val="ru-RU"/>
        </w:rPr>
        <w:t xml:space="preserve">('Ошибка сети: ' + </w:t>
      </w:r>
      <w:r>
        <w:t>response</w:t>
      </w:r>
      <w:r w:rsidRPr="00077C8D">
        <w:rPr>
          <w:lang w:val="ru-RU"/>
        </w:rPr>
        <w:t>.</w:t>
      </w:r>
      <w:r>
        <w:t>status</w:t>
      </w:r>
      <w:r w:rsidRPr="00077C8D">
        <w:rPr>
          <w:lang w:val="ru-RU"/>
        </w:rPr>
        <w:t>);</w:t>
      </w:r>
      <w:r w:rsidRPr="00077C8D">
        <w:rPr>
          <w:lang w:val="ru-RU"/>
        </w:rPr>
        <w:br/>
        <w:t xml:space="preserve">                </w:t>
      </w:r>
      <w:r w:rsidRPr="00077C8D">
        <w:rPr>
          <w:lang w:val="ru-RU"/>
        </w:rPr>
        <w:br/>
        <w:t xml:space="preserve">                </w:t>
      </w:r>
      <w:r>
        <w:t>const</w:t>
      </w:r>
      <w:r w:rsidRPr="00077C8D">
        <w:rPr>
          <w:lang w:val="ru-RU"/>
        </w:rPr>
        <w:t xml:space="preserve"> </w:t>
      </w:r>
      <w:r>
        <w:t>users</w:t>
      </w:r>
      <w:r w:rsidRPr="00077C8D">
        <w:rPr>
          <w:lang w:val="ru-RU"/>
        </w:rPr>
        <w:t xml:space="preserve"> = </w:t>
      </w:r>
      <w:r>
        <w:t>await</w:t>
      </w:r>
      <w:r w:rsidRPr="00077C8D">
        <w:rPr>
          <w:lang w:val="ru-RU"/>
        </w:rPr>
        <w:t xml:space="preserve"> </w:t>
      </w:r>
      <w:r>
        <w:t>response</w:t>
      </w:r>
      <w:r w:rsidRPr="00077C8D">
        <w:rPr>
          <w:lang w:val="ru-RU"/>
        </w:rPr>
        <w:t>.</w:t>
      </w:r>
      <w:proofErr w:type="spellStart"/>
      <w:r>
        <w:t>json</w:t>
      </w:r>
      <w:proofErr w:type="spellEnd"/>
      <w:r w:rsidRPr="00077C8D">
        <w:rPr>
          <w:lang w:val="ru-RU"/>
        </w:rPr>
        <w:t>();</w:t>
      </w:r>
      <w:r w:rsidRPr="00077C8D">
        <w:rPr>
          <w:lang w:val="ru-RU"/>
        </w:rPr>
        <w:br/>
        <w:t xml:space="preserve">                </w:t>
      </w:r>
      <w:r>
        <w:t>loader</w:t>
      </w:r>
      <w:r w:rsidRPr="00077C8D">
        <w:rPr>
          <w:lang w:val="ru-RU"/>
        </w:rPr>
        <w:t>.</w:t>
      </w:r>
      <w:proofErr w:type="spellStart"/>
      <w:r>
        <w:t>textContent</w:t>
      </w:r>
      <w:proofErr w:type="spellEnd"/>
      <w:r w:rsidRPr="00077C8D">
        <w:rPr>
          <w:lang w:val="ru-RU"/>
        </w:rPr>
        <w:t xml:space="preserve"> = '';</w:t>
      </w:r>
      <w:r w:rsidRPr="00077C8D">
        <w:rPr>
          <w:lang w:val="ru-RU"/>
        </w:rPr>
        <w:br/>
      </w:r>
      <w:r w:rsidRPr="00077C8D">
        <w:rPr>
          <w:lang w:val="ru-RU"/>
        </w:rPr>
        <w:br/>
        <w:t xml:space="preserve">                </w:t>
      </w:r>
      <w:r>
        <w:t>users</w:t>
      </w:r>
      <w:r w:rsidRPr="00077C8D">
        <w:rPr>
          <w:lang w:val="ru-RU"/>
        </w:rPr>
        <w:t>.</w:t>
      </w:r>
      <w:proofErr w:type="spellStart"/>
      <w:r>
        <w:t>forEach</w:t>
      </w:r>
      <w:proofErr w:type="spellEnd"/>
      <w:r w:rsidRPr="00077C8D">
        <w:rPr>
          <w:lang w:val="ru-RU"/>
        </w:rPr>
        <w:t>(</w:t>
      </w:r>
      <w:r>
        <w:t>user</w:t>
      </w:r>
      <w:r w:rsidRPr="00077C8D">
        <w:rPr>
          <w:lang w:val="ru-RU"/>
        </w:rPr>
        <w:t xml:space="preserve"> =&gt; {</w:t>
      </w:r>
      <w:r w:rsidRPr="00077C8D">
        <w:rPr>
          <w:lang w:val="ru-RU"/>
        </w:rPr>
        <w:br/>
        <w:t xml:space="preserve">                    </w:t>
      </w:r>
      <w:r>
        <w:t>const</w:t>
      </w:r>
      <w:r w:rsidRPr="00077C8D">
        <w:rPr>
          <w:lang w:val="ru-RU"/>
        </w:rPr>
        <w:t xml:space="preserve"> </w:t>
      </w:r>
      <w:r>
        <w:t>row</w:t>
      </w:r>
      <w:r w:rsidRPr="00077C8D">
        <w:rPr>
          <w:lang w:val="ru-RU"/>
        </w:rPr>
        <w:t xml:space="preserve"> = </w:t>
      </w:r>
      <w:r>
        <w:t>document</w:t>
      </w:r>
      <w:r w:rsidRPr="00077C8D">
        <w:rPr>
          <w:lang w:val="ru-RU"/>
        </w:rPr>
        <w:t>.</w:t>
      </w:r>
      <w:proofErr w:type="spellStart"/>
      <w:r>
        <w:t>createElement</w:t>
      </w:r>
      <w:proofErr w:type="spellEnd"/>
      <w:r w:rsidRPr="00077C8D">
        <w:rPr>
          <w:lang w:val="ru-RU"/>
        </w:rPr>
        <w:t>('</w:t>
      </w:r>
      <w:r>
        <w:t>tr</w:t>
      </w:r>
      <w:r w:rsidRPr="00077C8D">
        <w:rPr>
          <w:lang w:val="ru-RU"/>
        </w:rPr>
        <w:t>');</w:t>
      </w:r>
      <w:r w:rsidRPr="00077C8D">
        <w:rPr>
          <w:lang w:val="ru-RU"/>
        </w:rPr>
        <w:br/>
        <w:t xml:space="preserve">                    </w:t>
      </w:r>
      <w:r>
        <w:t>row</w:t>
      </w:r>
      <w:r w:rsidRPr="00077C8D">
        <w:rPr>
          <w:lang w:val="ru-RU"/>
        </w:rPr>
        <w:t>.</w:t>
      </w:r>
      <w:proofErr w:type="spellStart"/>
      <w:r>
        <w:t>innerHTML</w:t>
      </w:r>
      <w:proofErr w:type="spellEnd"/>
      <w:r w:rsidRPr="00077C8D">
        <w:rPr>
          <w:lang w:val="ru-RU"/>
        </w:rPr>
        <w:t xml:space="preserve"> = `</w:t>
      </w:r>
      <w:r w:rsidRPr="00077C8D">
        <w:rPr>
          <w:lang w:val="ru-RU"/>
        </w:rPr>
        <w:br/>
        <w:t xml:space="preserve">                        &lt;</w:t>
      </w:r>
      <w:r>
        <w:t>td</w:t>
      </w:r>
      <w:r w:rsidRPr="00077C8D">
        <w:rPr>
          <w:lang w:val="ru-RU"/>
        </w:rPr>
        <w:t>&gt;${</w:t>
      </w:r>
      <w:r>
        <w:t>user</w:t>
      </w:r>
      <w:r w:rsidRPr="00077C8D">
        <w:rPr>
          <w:lang w:val="ru-RU"/>
        </w:rPr>
        <w:t>.</w:t>
      </w:r>
      <w:r>
        <w:t>id</w:t>
      </w:r>
      <w:r w:rsidRPr="00077C8D">
        <w:rPr>
          <w:lang w:val="ru-RU"/>
        </w:rPr>
        <w:t>}&lt;/</w:t>
      </w:r>
      <w:r>
        <w:t>td</w:t>
      </w:r>
      <w:r w:rsidRPr="00077C8D">
        <w:rPr>
          <w:lang w:val="ru-RU"/>
        </w:rPr>
        <w:t>&gt;</w:t>
      </w:r>
      <w:r w:rsidRPr="00077C8D">
        <w:rPr>
          <w:lang w:val="ru-RU"/>
        </w:rPr>
        <w:br/>
        <w:t xml:space="preserve">                        &lt;</w:t>
      </w:r>
      <w:r>
        <w:t>td</w:t>
      </w:r>
      <w:r w:rsidRPr="00077C8D">
        <w:rPr>
          <w:lang w:val="ru-RU"/>
        </w:rPr>
        <w:t>&gt;${</w:t>
      </w:r>
      <w:r>
        <w:t>user</w:t>
      </w:r>
      <w:r w:rsidRPr="00077C8D">
        <w:rPr>
          <w:lang w:val="ru-RU"/>
        </w:rPr>
        <w:t>.</w:t>
      </w:r>
      <w:r>
        <w:t>name</w:t>
      </w:r>
      <w:r w:rsidRPr="00077C8D">
        <w:rPr>
          <w:lang w:val="ru-RU"/>
        </w:rPr>
        <w:t>}&lt;/</w:t>
      </w:r>
      <w:r>
        <w:t>td</w:t>
      </w:r>
      <w:r w:rsidRPr="00077C8D">
        <w:rPr>
          <w:lang w:val="ru-RU"/>
        </w:rPr>
        <w:t>&gt;</w:t>
      </w:r>
      <w:r w:rsidRPr="00077C8D">
        <w:rPr>
          <w:lang w:val="ru-RU"/>
        </w:rPr>
        <w:br/>
        <w:t xml:space="preserve">                        &lt;</w:t>
      </w:r>
      <w:r>
        <w:t>td</w:t>
      </w:r>
      <w:r w:rsidRPr="00077C8D">
        <w:rPr>
          <w:lang w:val="ru-RU"/>
        </w:rPr>
        <w:t>&gt;${</w:t>
      </w:r>
      <w:r>
        <w:t>user</w:t>
      </w:r>
      <w:r w:rsidRPr="00077C8D">
        <w:rPr>
          <w:lang w:val="ru-RU"/>
        </w:rPr>
        <w:t>.</w:t>
      </w:r>
      <w:r>
        <w:t>email</w:t>
      </w:r>
      <w:r w:rsidRPr="00077C8D">
        <w:rPr>
          <w:lang w:val="ru-RU"/>
        </w:rPr>
        <w:t>}&lt;/</w:t>
      </w:r>
      <w:r>
        <w:t>td</w:t>
      </w:r>
      <w:r w:rsidRPr="00077C8D">
        <w:rPr>
          <w:lang w:val="ru-RU"/>
        </w:rPr>
        <w:t>&gt;</w:t>
      </w:r>
      <w:r w:rsidRPr="00077C8D">
        <w:rPr>
          <w:lang w:val="ru-RU"/>
        </w:rPr>
        <w:br/>
        <w:t xml:space="preserve">                        &lt;</w:t>
      </w:r>
      <w:r>
        <w:t>td</w:t>
      </w:r>
      <w:r w:rsidRPr="00077C8D">
        <w:rPr>
          <w:lang w:val="ru-RU"/>
        </w:rPr>
        <w:t>&gt;${</w:t>
      </w:r>
      <w:r>
        <w:t>user</w:t>
      </w:r>
      <w:r w:rsidRPr="00077C8D">
        <w:rPr>
          <w:lang w:val="ru-RU"/>
        </w:rPr>
        <w:t>.</w:t>
      </w:r>
      <w:r>
        <w:t>address</w:t>
      </w:r>
      <w:r w:rsidRPr="00077C8D">
        <w:rPr>
          <w:lang w:val="ru-RU"/>
        </w:rPr>
        <w:t>.</w:t>
      </w:r>
      <w:r>
        <w:t>city</w:t>
      </w:r>
      <w:r w:rsidRPr="00077C8D">
        <w:rPr>
          <w:lang w:val="ru-RU"/>
        </w:rPr>
        <w:t>}&lt;/</w:t>
      </w:r>
      <w:r>
        <w:t>td</w:t>
      </w:r>
      <w:r w:rsidRPr="00077C8D">
        <w:rPr>
          <w:lang w:val="ru-RU"/>
        </w:rPr>
        <w:t>&gt;</w:t>
      </w:r>
      <w:r w:rsidRPr="00077C8D">
        <w:rPr>
          <w:lang w:val="ru-RU"/>
        </w:rPr>
        <w:br/>
        <w:t xml:space="preserve">                    `;</w:t>
      </w:r>
      <w:r w:rsidRPr="00077C8D">
        <w:rPr>
          <w:lang w:val="ru-RU"/>
        </w:rPr>
        <w:br/>
        <w:t xml:space="preserve">                    </w:t>
      </w:r>
      <w:proofErr w:type="spellStart"/>
      <w:r>
        <w:t>tableBody</w:t>
      </w:r>
      <w:proofErr w:type="spellEnd"/>
      <w:r w:rsidRPr="00077C8D">
        <w:rPr>
          <w:lang w:val="ru-RU"/>
        </w:rPr>
        <w:t>.</w:t>
      </w:r>
      <w:proofErr w:type="spellStart"/>
      <w:r>
        <w:t>appendChild</w:t>
      </w:r>
      <w:proofErr w:type="spellEnd"/>
      <w:r w:rsidRPr="00077C8D">
        <w:rPr>
          <w:lang w:val="ru-RU"/>
        </w:rPr>
        <w:t>(</w:t>
      </w:r>
      <w:r>
        <w:t>row</w:t>
      </w:r>
      <w:r w:rsidRPr="00077C8D">
        <w:rPr>
          <w:lang w:val="ru-RU"/>
        </w:rPr>
        <w:t>);</w:t>
      </w:r>
      <w:r w:rsidRPr="00077C8D">
        <w:rPr>
          <w:lang w:val="ru-RU"/>
        </w:rPr>
        <w:br/>
        <w:t xml:space="preserve">                });</w:t>
      </w:r>
      <w:r w:rsidRPr="00077C8D">
        <w:rPr>
          <w:lang w:val="ru-RU"/>
        </w:rPr>
        <w:br/>
      </w:r>
      <w:r w:rsidRPr="00077C8D">
        <w:rPr>
          <w:lang w:val="ru-RU"/>
        </w:rPr>
        <w:br/>
        <w:t xml:space="preserve">            } </w:t>
      </w:r>
      <w:r>
        <w:t>catch</w:t>
      </w:r>
      <w:r w:rsidRPr="00077C8D">
        <w:rPr>
          <w:lang w:val="ru-RU"/>
        </w:rPr>
        <w:t xml:space="preserve"> (</w:t>
      </w:r>
      <w:r>
        <w:t>err</w:t>
      </w:r>
      <w:r w:rsidRPr="00077C8D">
        <w:rPr>
          <w:lang w:val="ru-RU"/>
        </w:rPr>
        <w:t>) {</w:t>
      </w:r>
      <w:r w:rsidRPr="00077C8D">
        <w:rPr>
          <w:lang w:val="ru-RU"/>
        </w:rPr>
        <w:br/>
        <w:t xml:space="preserve">                </w:t>
      </w:r>
      <w:r>
        <w:t>loader</w:t>
      </w:r>
      <w:r w:rsidRPr="00077C8D">
        <w:rPr>
          <w:lang w:val="ru-RU"/>
        </w:rPr>
        <w:t>.</w:t>
      </w:r>
      <w:proofErr w:type="spellStart"/>
      <w:r>
        <w:t>textContent</w:t>
      </w:r>
      <w:proofErr w:type="spellEnd"/>
      <w:r w:rsidRPr="00077C8D">
        <w:rPr>
          <w:lang w:val="ru-RU"/>
        </w:rPr>
        <w:t xml:space="preserve"> = '';</w:t>
      </w:r>
      <w:r w:rsidRPr="00077C8D">
        <w:rPr>
          <w:lang w:val="ru-RU"/>
        </w:rPr>
        <w:br/>
        <w:t xml:space="preserve">                </w:t>
      </w:r>
      <w:r>
        <w:t>error</w:t>
      </w:r>
      <w:r w:rsidRPr="00077C8D">
        <w:rPr>
          <w:lang w:val="ru-RU"/>
        </w:rPr>
        <w:t>.</w:t>
      </w:r>
      <w:proofErr w:type="spellStart"/>
      <w:r>
        <w:t>textContent</w:t>
      </w:r>
      <w:proofErr w:type="spellEnd"/>
      <w:r w:rsidRPr="00077C8D">
        <w:rPr>
          <w:lang w:val="ru-RU"/>
        </w:rPr>
        <w:t xml:space="preserve"> = 'Ошибка при получении данных: ' + </w:t>
      </w:r>
      <w:r>
        <w:t>err</w:t>
      </w:r>
      <w:r w:rsidRPr="00077C8D">
        <w:rPr>
          <w:lang w:val="ru-RU"/>
        </w:rPr>
        <w:t>.</w:t>
      </w:r>
      <w:r>
        <w:t>message</w:t>
      </w:r>
      <w:r w:rsidRPr="00077C8D">
        <w:rPr>
          <w:lang w:val="ru-RU"/>
        </w:rPr>
        <w:t>;</w:t>
      </w:r>
      <w:r w:rsidRPr="00077C8D">
        <w:rPr>
          <w:lang w:val="ru-RU"/>
        </w:rPr>
        <w:br/>
        <w:t xml:space="preserve">            }</w:t>
      </w:r>
      <w:r w:rsidRPr="00077C8D">
        <w:rPr>
          <w:lang w:val="ru-RU"/>
        </w:rPr>
        <w:br/>
        <w:t xml:space="preserve">        }</w:t>
      </w:r>
      <w:r w:rsidRPr="00077C8D">
        <w:rPr>
          <w:lang w:val="ru-RU"/>
        </w:rPr>
        <w:br/>
      </w:r>
      <w:r w:rsidRPr="00077C8D">
        <w:rPr>
          <w:lang w:val="ru-RU"/>
        </w:rPr>
        <w:br/>
        <w:t xml:space="preserve">        </w:t>
      </w:r>
      <w:r>
        <w:t>document</w:t>
      </w:r>
      <w:r w:rsidRPr="00077C8D">
        <w:rPr>
          <w:lang w:val="ru-RU"/>
        </w:rPr>
        <w:t>.</w:t>
      </w:r>
      <w:proofErr w:type="spellStart"/>
      <w:r>
        <w:t>getElementById</w:t>
      </w:r>
      <w:proofErr w:type="spellEnd"/>
      <w:r w:rsidRPr="00077C8D">
        <w:rPr>
          <w:lang w:val="ru-RU"/>
        </w:rPr>
        <w:t>('</w:t>
      </w:r>
      <w:r>
        <w:t>reload</w:t>
      </w:r>
      <w:r w:rsidRPr="00077C8D">
        <w:rPr>
          <w:lang w:val="ru-RU"/>
        </w:rPr>
        <w:t>').</w:t>
      </w:r>
      <w:proofErr w:type="spellStart"/>
      <w:r>
        <w:t>addEventListener</w:t>
      </w:r>
      <w:proofErr w:type="spellEnd"/>
      <w:r w:rsidRPr="00077C8D">
        <w:rPr>
          <w:lang w:val="ru-RU"/>
        </w:rPr>
        <w:t>('</w:t>
      </w:r>
      <w:r>
        <w:t>click</w:t>
      </w:r>
      <w:r w:rsidRPr="00077C8D">
        <w:rPr>
          <w:lang w:val="ru-RU"/>
        </w:rPr>
        <w:t xml:space="preserve">', </w:t>
      </w:r>
      <w:proofErr w:type="spellStart"/>
      <w:r>
        <w:t>loadUsers</w:t>
      </w:r>
      <w:proofErr w:type="spellEnd"/>
      <w:r w:rsidRPr="00077C8D">
        <w:rPr>
          <w:lang w:val="ru-RU"/>
        </w:rPr>
        <w:t>);</w:t>
      </w:r>
      <w:r w:rsidRPr="00077C8D">
        <w:rPr>
          <w:lang w:val="ru-RU"/>
        </w:rPr>
        <w:br/>
        <w:t xml:space="preserve">        </w:t>
      </w:r>
      <w:proofErr w:type="spellStart"/>
      <w:r>
        <w:t>loadUsers</w:t>
      </w:r>
      <w:proofErr w:type="spellEnd"/>
      <w:r w:rsidRPr="00077C8D">
        <w:rPr>
          <w:lang w:val="ru-RU"/>
        </w:rPr>
        <w:t>();</w:t>
      </w:r>
      <w:r w:rsidRPr="00077C8D">
        <w:rPr>
          <w:lang w:val="ru-RU"/>
        </w:rPr>
        <w:br/>
        <w:t xml:space="preserve">    &lt;/</w:t>
      </w:r>
      <w:r>
        <w:t>script</w:t>
      </w:r>
      <w:r w:rsidRPr="00077C8D">
        <w:rPr>
          <w:lang w:val="ru-RU"/>
        </w:rPr>
        <w:t>&gt;</w:t>
      </w:r>
      <w:r w:rsidRPr="00077C8D">
        <w:rPr>
          <w:lang w:val="ru-RU"/>
        </w:rPr>
        <w:br/>
      </w:r>
      <w:r w:rsidRPr="00077C8D">
        <w:rPr>
          <w:lang w:val="ru-RU"/>
        </w:rPr>
        <w:br/>
        <w:t>&lt;/</w:t>
      </w:r>
      <w:r>
        <w:t>body</w:t>
      </w:r>
      <w:r w:rsidRPr="00077C8D">
        <w:rPr>
          <w:lang w:val="ru-RU"/>
        </w:rPr>
        <w:t>&gt;</w:t>
      </w:r>
      <w:r w:rsidRPr="00077C8D">
        <w:rPr>
          <w:lang w:val="ru-RU"/>
        </w:rPr>
        <w:br/>
        <w:t>&lt;/</w:t>
      </w:r>
      <w:r>
        <w:t>html</w:t>
      </w:r>
      <w:r w:rsidRPr="00077C8D">
        <w:rPr>
          <w:lang w:val="ru-RU"/>
        </w:rPr>
        <w:t>&gt;</w:t>
      </w:r>
    </w:p>
    <w:p w14:paraId="7AE5B6D4" w14:textId="77777777" w:rsidR="002B1D4C" w:rsidRPr="00077C8D" w:rsidRDefault="008D324C">
      <w:pPr>
        <w:pStyle w:val="21"/>
        <w:rPr>
          <w:lang w:val="ru-RU"/>
        </w:rPr>
      </w:pPr>
      <w:r w:rsidRPr="00077C8D">
        <w:rPr>
          <w:lang w:val="ru-RU"/>
        </w:rPr>
        <w:lastRenderedPageBreak/>
        <w:t>Скриншот результата:</w:t>
      </w:r>
    </w:p>
    <w:p w14:paraId="59A3D581" w14:textId="44BCBDD6" w:rsidR="002B1D4C" w:rsidRPr="00077C8D" w:rsidRDefault="00375E34">
      <w:pPr>
        <w:rPr>
          <w:lang w:val="ru-RU"/>
        </w:rPr>
      </w:pPr>
      <w:r>
        <w:rPr>
          <w:noProof/>
        </w:rPr>
        <w:drawing>
          <wp:inline distT="0" distB="0" distL="0" distR="0" wp14:anchorId="4E2AFCDC" wp14:editId="21F38D58">
            <wp:extent cx="6591300" cy="4067175"/>
            <wp:effectExtent l="0" t="0" r="0" b="9525"/>
            <wp:docPr id="605837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2A4AE" w14:textId="77777777" w:rsidR="002B1D4C" w:rsidRPr="00077C8D" w:rsidRDefault="008D324C">
      <w:pPr>
        <w:pStyle w:val="21"/>
        <w:rPr>
          <w:lang w:val="ru-RU"/>
        </w:rPr>
      </w:pPr>
      <w:r w:rsidRPr="00077C8D">
        <w:rPr>
          <w:lang w:val="ru-RU"/>
        </w:rPr>
        <w:t>Выводы:</w:t>
      </w:r>
    </w:p>
    <w:p w14:paraId="00B499DB" w14:textId="77777777" w:rsidR="002B1D4C" w:rsidRPr="00077C8D" w:rsidRDefault="008D324C">
      <w:pPr>
        <w:rPr>
          <w:lang w:val="ru-RU"/>
        </w:rPr>
      </w:pPr>
      <w:r w:rsidRPr="00077C8D">
        <w:rPr>
          <w:lang w:val="ru-RU"/>
        </w:rPr>
        <w:t>В ходе лабораторной работы:</w:t>
      </w:r>
      <w:r w:rsidRPr="00077C8D">
        <w:rPr>
          <w:lang w:val="ru-RU"/>
        </w:rPr>
        <w:br/>
        <w:t xml:space="preserve">— Освоены основы работы с </w:t>
      </w:r>
      <w:r>
        <w:t>Fetch</w:t>
      </w:r>
      <w:r w:rsidRPr="00077C8D">
        <w:rPr>
          <w:lang w:val="ru-RU"/>
        </w:rPr>
        <w:t xml:space="preserve"> </w:t>
      </w:r>
      <w:r>
        <w:t>API</w:t>
      </w:r>
      <w:r w:rsidRPr="00077C8D">
        <w:rPr>
          <w:lang w:val="ru-RU"/>
        </w:rPr>
        <w:t xml:space="preserve"> и асинхронными запросами (</w:t>
      </w:r>
      <w:r>
        <w:t>async</w:t>
      </w:r>
      <w:r w:rsidRPr="00077C8D">
        <w:rPr>
          <w:lang w:val="ru-RU"/>
        </w:rPr>
        <w:t>/</w:t>
      </w:r>
      <w:r>
        <w:t>await</w:t>
      </w:r>
      <w:r w:rsidRPr="00077C8D">
        <w:rPr>
          <w:lang w:val="ru-RU"/>
        </w:rPr>
        <w:t>);</w:t>
      </w:r>
      <w:r w:rsidRPr="00077C8D">
        <w:rPr>
          <w:lang w:val="ru-RU"/>
        </w:rPr>
        <w:br/>
        <w:t xml:space="preserve">— Получены данные с внешнего </w:t>
      </w:r>
      <w:r>
        <w:t>REST</w:t>
      </w:r>
      <w:r w:rsidRPr="00077C8D">
        <w:rPr>
          <w:lang w:val="ru-RU"/>
        </w:rPr>
        <w:t xml:space="preserve"> </w:t>
      </w:r>
      <w:r>
        <w:t>API</w:t>
      </w:r>
      <w:r w:rsidRPr="00077C8D">
        <w:rPr>
          <w:lang w:val="ru-RU"/>
        </w:rPr>
        <w:t xml:space="preserve"> (</w:t>
      </w:r>
      <w:proofErr w:type="spellStart"/>
      <w:r>
        <w:t>jsonplaceholder</w:t>
      </w:r>
      <w:proofErr w:type="spellEnd"/>
      <w:r w:rsidRPr="00077C8D">
        <w:rPr>
          <w:lang w:val="ru-RU"/>
        </w:rPr>
        <w:t>.</w:t>
      </w:r>
      <w:proofErr w:type="spellStart"/>
      <w:r>
        <w:t>typicode</w:t>
      </w:r>
      <w:proofErr w:type="spellEnd"/>
      <w:r w:rsidRPr="00077C8D">
        <w:rPr>
          <w:lang w:val="ru-RU"/>
        </w:rPr>
        <w:t>.</w:t>
      </w:r>
      <w:r>
        <w:t>com</w:t>
      </w:r>
      <w:r w:rsidRPr="00077C8D">
        <w:rPr>
          <w:lang w:val="ru-RU"/>
        </w:rPr>
        <w:t>);</w:t>
      </w:r>
      <w:r w:rsidRPr="00077C8D">
        <w:rPr>
          <w:lang w:val="ru-RU"/>
        </w:rPr>
        <w:br/>
        <w:t>— Реализовано динамическое отображение данных в таблице;</w:t>
      </w:r>
      <w:r w:rsidRPr="00077C8D">
        <w:rPr>
          <w:lang w:val="ru-RU"/>
        </w:rPr>
        <w:br/>
        <w:t>— Отработана обработка ошибок сети и повторная загрузка данных;</w:t>
      </w:r>
      <w:r w:rsidRPr="00077C8D">
        <w:rPr>
          <w:lang w:val="ru-RU"/>
        </w:rPr>
        <w:br/>
        <w:t xml:space="preserve">— Получены практические навыки интеграции </w:t>
      </w:r>
      <w:r>
        <w:t>API</w:t>
      </w:r>
      <w:r w:rsidRPr="00077C8D">
        <w:rPr>
          <w:lang w:val="ru-RU"/>
        </w:rPr>
        <w:t xml:space="preserve"> в веб-интерфейс.</w:t>
      </w:r>
    </w:p>
    <w:p w14:paraId="2B7F1697" w14:textId="77777777" w:rsidR="002B1D4C" w:rsidRPr="00077C8D" w:rsidRDefault="008D324C">
      <w:pPr>
        <w:rPr>
          <w:lang w:val="ru-RU"/>
        </w:rPr>
      </w:pPr>
      <w:r w:rsidRPr="00077C8D">
        <w:rPr>
          <w:lang w:val="ru-RU"/>
        </w:rPr>
        <w:t xml:space="preserve">Трудности: Возникали при обработке ошибок и отображении загрузки, но они были решены с помощью конструкции </w:t>
      </w:r>
      <w:r>
        <w:t>try</w:t>
      </w:r>
      <w:r w:rsidRPr="00077C8D">
        <w:rPr>
          <w:lang w:val="ru-RU"/>
        </w:rPr>
        <w:t>...</w:t>
      </w:r>
      <w:r>
        <w:t>catch</w:t>
      </w:r>
      <w:r w:rsidRPr="00077C8D">
        <w:rPr>
          <w:lang w:val="ru-RU"/>
        </w:rPr>
        <w:t xml:space="preserve"> и текста "Загрузка данных...".</w:t>
      </w:r>
    </w:p>
    <w:sectPr w:rsidR="002B1D4C" w:rsidRPr="00077C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4185951">
    <w:abstractNumId w:val="8"/>
  </w:num>
  <w:num w:numId="2" w16cid:durableId="503663635">
    <w:abstractNumId w:val="6"/>
  </w:num>
  <w:num w:numId="3" w16cid:durableId="2100057065">
    <w:abstractNumId w:val="5"/>
  </w:num>
  <w:num w:numId="4" w16cid:durableId="1889103275">
    <w:abstractNumId w:val="4"/>
  </w:num>
  <w:num w:numId="5" w16cid:durableId="976493587">
    <w:abstractNumId w:val="7"/>
  </w:num>
  <w:num w:numId="6" w16cid:durableId="1808470711">
    <w:abstractNumId w:val="3"/>
  </w:num>
  <w:num w:numId="7" w16cid:durableId="2033527046">
    <w:abstractNumId w:val="2"/>
  </w:num>
  <w:num w:numId="8" w16cid:durableId="220140714">
    <w:abstractNumId w:val="1"/>
  </w:num>
  <w:num w:numId="9" w16cid:durableId="9569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7EB"/>
    <w:rsid w:val="00034616"/>
    <w:rsid w:val="0006063C"/>
    <w:rsid w:val="00077C8D"/>
    <w:rsid w:val="0015074B"/>
    <w:rsid w:val="0029639D"/>
    <w:rsid w:val="002B1D4C"/>
    <w:rsid w:val="00326F90"/>
    <w:rsid w:val="00375E34"/>
    <w:rsid w:val="004371A0"/>
    <w:rsid w:val="004F1916"/>
    <w:rsid w:val="008334D5"/>
    <w:rsid w:val="008D324C"/>
    <w:rsid w:val="00AA1D8D"/>
    <w:rsid w:val="00B47730"/>
    <w:rsid w:val="00CB0664"/>
    <w:rsid w:val="00F208F9"/>
    <w:rsid w:val="00F952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2856A39"/>
  <w14:defaultImageDpi w14:val="300"/>
  <w15:docId w15:val="{8C6DB61D-3A23-0C40-8AF6-7B6CB0C6A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621</Words>
  <Characters>3546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Диляра Еспаева</cp:lastModifiedBy>
  <cp:revision>6</cp:revision>
  <dcterms:created xsi:type="dcterms:W3CDTF">2025-10-28T08:42:00Z</dcterms:created>
  <dcterms:modified xsi:type="dcterms:W3CDTF">2025-10-28T12:10:00Z</dcterms:modified>
  <cp:category/>
</cp:coreProperties>
</file>